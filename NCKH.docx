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NGHIÊN CỨU KHOA HỌC</w:t>
      </w:r>
    </w:p>
    <w:p>
      <w:pPr>
        <w:jc w:val="center"/>
      </w:pPr>
      <w:r>
        <w:rPr>
          <w:b/>
          <w:sz w:val="30"/>
        </w:rPr>
        <w:t>NGHIÊN CỨU XÂY DỰNG HỆ THỐNG HỖ TRỢ, CẢNH BÁO,</w:t>
        <w:br/>
        <w:t>GIÁM SÁT GIAO THÔNG CÓ SỬ DỤNG TRÍ TUỆ NHÂN TẠO</w:t>
      </w:r>
    </w:p>
    <w:p>
      <w:pPr>
        <w:jc w:val="center"/>
      </w:pPr>
      <w:r>
        <w:rPr>
          <w:i/>
          <w:sz w:val="26"/>
        </w:rPr>
        <w:br/>
        <w:t>Lĩnh vực: Công nghệ thông tin / Trí tuệ nhân tạo</w:t>
        <w:br/>
      </w:r>
    </w:p>
    <w:p>
      <w:pPr>
        <w:jc w:val="center"/>
      </w:pPr>
      <w:r>
        <w:rPr>
          <w:sz w:val="26"/>
        </w:rPr>
        <w:t>Tác giả: Vinh Đ. Vinh, Nguyễn Xuân, Phạm Thanh</w:t>
      </w:r>
    </w:p>
    <w:p>
      <w:pPr>
        <w:jc w:val="center"/>
      </w:pPr>
      <w:r>
        <w:rPr>
          <w:i/>
          <w:sz w:val="24"/>
        </w:rPr>
        <w:t>Khoa Công nghệ Thông tin, Trường Đại học Công nghệ Giao thông vận tải</w:t>
      </w:r>
    </w:p>
    <w:p>
      <w:pPr>
        <w:jc w:val="center"/>
      </w:pPr>
      <w:r>
        <w:rPr>
          <w:sz w:val="24"/>
        </w:rPr>
        <w:t>Email: thanhpham@utt.edu.vn</w:t>
      </w:r>
    </w:p>
    <w:p/>
    <w:p>
      <w:r>
        <w:rPr>
          <w:b/>
          <w:sz w:val="26"/>
        </w:rPr>
        <w:t>TÓM TẮT</w:t>
      </w:r>
    </w:p>
    <w:p>
      <w:pPr>
        <w:ind w:firstLine="567"/>
      </w:pPr>
      <w:r>
        <w:rPr>
          <w:sz w:val="26"/>
        </w:rPr>
        <w:t>Mệt mỏi, mất tập trung và vi phạm giao thông là những nguyên nhân hàng đầu gây tai nạn đường bộ tại Việt Nam, với hơn 6.000 ca tử vong mỗi năm. Bài báo trình bày hệ thống giám sát giao thông ứng dụng AI với kiến trúc đa module tích hợp sáu module phát hiện hành vi tài xế (nhắm mắt, ngáp, tư thế đầu, điện thoại, dây an toàn, tay lái) và bốn module giám sát môi trường (vật cản, lệch làn, biển báo, đếm phương tiện). Hệ thống sử dụng dlib, MediaPipe, YOLOv8n, CNN trên nền tảng ba tầng (AI Inference / Flask API / Web Frontend). Bài báo đóng góp các công thức toán học chi tiết (EAR, PERCLOS, MAR, PnP, distance estimation), thuật toán (pipeline, alert fusion, vehicle tracking), và số liệu thực nghiệm. Độ chính xác tổng thể ~92% (20-30 FPS trên GPU, latency 100-200 ms).</w:t>
      </w:r>
    </w:p>
    <w:p>
      <w:r>
        <w:rPr>
          <w:b/>
          <w:sz w:val="26"/>
        </w:rPr>
        <w:t xml:space="preserve">Từ khóa: </w:t>
      </w:r>
      <w:r>
        <w:rPr>
          <w:sz w:val="26"/>
        </w:rPr>
        <w:t>Giám sát tài xế; YOLOv8; MediaPipe; phát hiện buồn ngủ; thị giác máy tính; PERCLOS; EAR; PnP</w:t>
      </w:r>
    </w:p>
    <w:p/>
    <w:p>
      <w:r>
        <w:rPr>
          <w:rFonts w:ascii="Times New Roman" w:hAnsi="Times New Roman"/>
          <w:b/>
          <w:sz w:val="28"/>
        </w:rPr>
        <w:t>1. Giới thiệu</w:t>
      </w:r>
    </w:p>
    <w:p>
      <w:pPr>
        <w:ind w:firstLine="567"/>
      </w:pPr>
      <w:r>
        <w:rPr>
          <w:rFonts w:ascii="Times New Roman" w:hAnsi="Times New Roman"/>
          <w:sz w:val="26"/>
        </w:rPr>
        <w:t>Tai nạn giao thông đường bộ là thách thức nghiêm trọng tại Việt Nam. Theo Ủy ban ATGT Quốc gia (12/2024-12/2025) [1], trung bình hơn 6.000 người tử vong/năm. Tài xế ngủ gật và mất tập trung chiếm tỷ lệ đáng kể, thiếu ngủ là nguyên nhân trực tiếp của khoảng 30% tổng số vụ [2]. Theo AAA (Hoa Kỳ), lái xe khi ngủ dưới 5 tiếng nguy hiểm tương đương uống rượu, nguy cơ tai nạn cao gấp 4,5 lần [3]. Thói quen dùng điện thoại khi lái xe cũng làm gia tăng nguy cơ [4].</w:t>
      </w:r>
    </w:p>
    <w:p>
      <w:pPr>
        <w:ind w:firstLine="567"/>
      </w:pPr>
      <w:r>
        <w:rPr>
          <w:rFonts w:ascii="Times New Roman" w:hAnsi="Times New Roman"/>
          <w:sz w:val="26"/>
        </w:rPr>
        <w:t>Luật Giao thông đường bộ 2008 [5] quy định: lái xe không quá 10 giờ/ngày, không quá 4 giờ liên tục, nghỉ 30-45 phút sau mỗi 2,5-3 giờ. Tuy nhiên, gần 1.000 tài xế bị xử lý vi phạm chỉ trong năm 2019 [2]. Định hướng đến 2030, khoảng 152 trạm dừng chân sẽ được xây dựng. Về công nghệ, các DMS truyền thống dùng ECG/EEG [6] có độ chính xác cao nhưng xâm lấn. Thị giác máy tính và học sâu [7, 8] mở ra hướng tiếp cận không xâm lấn.</w:t>
      </w:r>
    </w:p>
    <w:p>
      <w:pPr>
        <w:ind w:firstLine="567"/>
      </w:pPr>
      <w:r>
        <w:rPr>
          <w:rFonts w:ascii="Times New Roman" w:hAnsi="Times New Roman"/>
          <w:sz w:val="26"/>
        </w:rPr>
        <w:t>Các nghiên cứu gần đây dùng PERCLOS/EAR [9], head pose PnP [10, 11], YOLO [12, 13]. Bài báo xây dựng hệ thống tích hợp 10 module cho cả hành vi tài xế lẫn môi trường. Ba đóng góp chính: (i) kiến trúc đa module, (ii) kết hợp dlib + MediaPipe + YOLOv8 + CNN, (iii) cảnh báo đa kênh và chatbot AI tích hợp Groq API + RAG.</w:t>
      </w:r>
    </w:p>
    <w:p>
      <w:r>
        <w:rPr>
          <w:rFonts w:ascii="Times New Roman" w:hAnsi="Times New Roman"/>
          <w:b/>
          <w:sz w:val="28"/>
        </w:rPr>
        <w:t>2. Các nghiên cứu liên quan</w:t>
      </w:r>
    </w:p>
    <w:p>
      <w:r>
        <w:rPr>
          <w:rFonts w:ascii="Times New Roman" w:hAnsi="Times New Roman"/>
          <w:b/>
          <w:sz w:val="26"/>
        </w:rPr>
        <w:t>2.1. Phát hiện buồn ngủ</w:t>
      </w:r>
    </w:p>
    <w:p>
      <w:pPr>
        <w:ind w:firstLine="567"/>
      </w:pPr>
      <w:r>
        <w:rPr>
          <w:rFonts w:ascii="Times New Roman" w:hAnsi="Times New Roman"/>
          <w:sz w:val="26"/>
        </w:rPr>
        <w:t>Soukupova và Cech [9] giới thiệu EAR từ 6 điểm mốc mắt dùng dlib 68-point [14]. Ji và Yang [6] kết hợp PERCLOS với gaze tracking. PERCLOS = (T_closed / T_window) * 100%. Ngưỡng cảnh báo PERCLOS &gt; 0,15. Ngxande và cs [18] tổng quan các phương pháp phát hiện buồn ngủ.</w:t>
      </w:r>
    </w:p>
    <w:p>
      <w:r>
        <w:rPr>
          <w:rFonts w:ascii="Times New Roman" w:hAnsi="Times New Roman"/>
          <w:b/>
          <w:sz w:val="26"/>
        </w:rPr>
        <w:t>2.2. Ước lượng tư thế đầu</w:t>
      </w:r>
    </w:p>
    <w:p>
      <w:pPr>
        <w:ind w:firstLine="567"/>
      </w:pPr>
      <w:r>
        <w:rPr>
          <w:rFonts w:ascii="Times New Roman" w:hAnsi="Times New Roman"/>
          <w:sz w:val="26"/>
        </w:rPr>
        <w:t>Lawson [10] dùng PnP với mô hình 3D để ước lượng 3 góc Euler. Malek [11] phân loại tư thế đầu dựa trên landmark. PnP cho độ chính xác cao trên thiết bị nhúng.</w:t>
      </w:r>
    </w:p>
    <w:p>
      <w:r>
        <w:rPr>
          <w:rFonts w:ascii="Times New Roman" w:hAnsi="Times New Roman"/>
          <w:b/>
          <w:sz w:val="26"/>
        </w:rPr>
        <w:t>2.3. Phát hiện vật thể YOLO</w:t>
      </w:r>
    </w:p>
    <w:p>
      <w:pPr>
        <w:ind w:firstLine="567"/>
      </w:pPr>
      <w:r>
        <w:rPr>
          <w:rFonts w:ascii="Times New Roman" w:hAnsi="Times New Roman"/>
          <w:sz w:val="26"/>
        </w:rPr>
        <w:t>Redmon [12] giới thiệu YOLO với phương pháp regression bounding box + class. YOLOv8 [13] cải tiến với CSPDarknet backbone, PANet neck, anchor-free head. Nimma [15] đề xuất Transformer-YOLOv8. Shorten [19] khảo sát data augmentation.</w:t>
      </w:r>
    </w:p>
    <w:p>
      <w:r>
        <w:rPr>
          <w:rFonts w:ascii="Times New Roman" w:hAnsi="Times New Roman"/>
          <w:b/>
          <w:sz w:val="26"/>
        </w:rPr>
        <w:t>2.4. Hệ thống tích hợp</w:t>
      </w:r>
    </w:p>
    <w:p>
      <w:pPr>
        <w:ind w:firstLine="567"/>
      </w:pPr>
      <w:r>
        <w:rPr>
          <w:rFonts w:ascii="Times New Roman" w:hAnsi="Times New Roman"/>
          <w:sz w:val="26"/>
        </w:rPr>
        <w:t>Seeing Machines [16] và Smart Eye là các DMS thương mại chi phí cao. Xu hướng DMS chi phí thấp trên nền tảng mã nguồn mở đang phát triển.</w:t>
      </w:r>
    </w:p>
    <w:p>
      <w:r>
        <w:rPr>
          <w:rFonts w:ascii="Times New Roman" w:hAnsi="Times New Roman"/>
          <w:b/>
          <w:sz w:val="28"/>
        </w:rPr>
        <w:t>3. Phương pháp đề xuất</w:t>
      </w:r>
    </w:p>
    <w:p>
      <w:r>
        <w:rPr>
          <w:rFonts w:ascii="Times New Roman" w:hAnsi="Times New Roman"/>
          <w:b/>
          <w:sz w:val="26"/>
        </w:rPr>
        <w:t>3.1. Kiến trúc tổng thể</w:t>
      </w:r>
    </w:p>
    <w:p>
      <w:pPr>
        <w:ind w:firstLine="567"/>
      </w:pPr>
      <w:r>
        <w:rPr>
          <w:rFonts w:ascii="Times New Roman" w:hAnsi="Times New Roman"/>
          <w:sz w:val="26"/>
        </w:rPr>
        <w:t>Hệ thống ba tầng: (1) AI Inference Backend (Python/Flask, threading, queue), (2) Database Layer (MySQL, utf8mb4, pymysql), (3) Web Frontend (HTML/CSS/JS, polling 1s, RBAC). Tầng AI gồm pipeline chính với 10 module chạy song song trên đa luồng.</w:t>
      </w:r>
    </w:p>
    <w:p>
      <w:r>
        <w:rPr>
          <w:b/>
          <w:sz w:val="24"/>
        </w:rPr>
        <w:t>Thuật toán 1: Pipeline xử lý chính</w:t>
      </w:r>
    </w:p>
    <w:p>
      <w:pPr>
        <w:spacing w:after="120"/>
        <w:ind w:left="283"/>
      </w:pPr>
      <w:r>
        <w:rPr>
          <w:rFonts w:ascii="Courier New" w:hAnsi="Courier New"/>
          <w:sz w:val="18"/>
        </w:rPr>
        <w:t>Input: Video stream từ camera tài xế (src_driver) và camera đường (src_traffic)</w:t>
        <w:br/>
        <w:t>Output: Cảnh báo real-time, annotated frames, database records</w:t>
        <w:br/>
        <w:br/>
        <w:t xml:space="preserve"> 1: Load models (dlib face detector, YOLOv8n, MediaPipe hands)</w:t>
        <w:br/>
        <w:t xml:space="preserve"> 2: while TRUE do</w:t>
        <w:br/>
        <w:t xml:space="preserve"> 3:     frame_d &lt;- capture(src_driver)</w:t>
        <w:br/>
        <w:t xml:space="preserve"> 4:     frame_t &lt;- capture(src_traffic)</w:t>
        <w:br/>
        <w:t xml:space="preserve"> 5:     // LUỒNG TÀI XẾ (driver thread)</w:t>
        <w:br/>
        <w:t xml:space="preserve"> 6:     faces &lt;- dlib_frontal_face_detector(frame_d)</w:t>
        <w:br/>
        <w:t xml:space="preserve"> 7:     for each face in faces do</w:t>
        <w:br/>
        <w:t xml:space="preserve"> 8:         landmarks &lt;- dlib_shape_predictor(face)</w:t>
        <w:br/>
        <w:t xml:space="preserve"> 9:         ear &lt;- compute_EAR(landmarks)            // Công thức (1)</w:t>
        <w:br/>
        <w:t>10:         if ear &lt; EAR_THRESH then</w:t>
        <w:br/>
        <w:t>11:             eye_closed_time &lt;- update_counter()</w:t>
        <w:br/>
        <w:t>12:             if eye_closed_time &gt; EAR_DURATION then</w:t>
        <w:br/>
        <w:t>13:                 trigger_alert("eye", "NHẮM MẮT QUÁ LÂU!")</w:t>
        <w:br/>
        <w:t>14:         mar &lt;- compute_MAR(landmarks)             // Công thức (3)</w:t>
        <w:br/>
        <w:t>15:         if mar &gt; MAR_THRESH then</w:t>
        <w:br/>
        <w:t>16:             yawn_counter &lt;- yawn_counter + 1</w:t>
        <w:br/>
        <w:t>17:             if yawn_counter &gt; YAWN_CONSEC then</w:t>
        <w:br/>
        <w:t>18:                 trigger_alert("yawn", "NGÁP NGỦ!")</w:t>
        <w:br/>
        <w:t>19:         pitch, yaw, roll &lt;- solvePnP(landmarks) // Công thức (4,5)</w:t>
        <w:br/>
        <w:t>20:         if |yaw| &gt; YAW_THRESH or pitch &gt; PITCH_THRESH then</w:t>
        <w:br/>
        <w:t>21:             trigger_alert("head", "MẤT TẬP TRUNG!")</w:t>
        <w:br/>
        <w:t>22:     phone_det &lt;- YOLOv8n(frame_d)                // Lớp "cell phone"</w:t>
        <w:br/>
        <w:t>23:     seatbelt_det &lt;- YOLOv8_custom(frame_d)      // day_an_toan.pt</w:t>
        <w:br/>
        <w:t>24:     hands &lt;- MediaPipe(frame_d)                  // Fist classifier</w:t>
        <w:br/>
        <w:t>25:     // LUỒNG GIAO THÔNG (traffic thread)</w:t>
        <w:br/>
        <w:t>26:     vehicles &lt;- YOLOv8n(frame_t)</w:t>
        <w:br/>
        <w:t>27:     obstacles &lt;- obstacle_model(frame_t)         // vat_can.pt</w:t>
        <w:br/>
        <w:t>28:     lane_lines &lt;- HoughLines + YOLO(frame_t)    // lech_lan.pt</w:t>
        <w:br/>
        <w:t>29:     signs &lt;- sign_model(frame_t)                 // bien_bao.pt</w:t>
        <w:br/>
        <w:t>30:     counts &lt;- multi_region_counter(frame_t)     // Thuật toán 2</w:t>
        <w:br/>
        <w:t>31:     // FUSION</w:t>
        <w:br/>
        <w:t>32:     alerts &lt;- alert_fusion(eye, yawn, head, phone, seatbelt,</w:t>
        <w:br/>
        <w:t>33:                             hands, obstacles, lane_lines, vehicles, signs)</w:t>
        <w:br/>
        <w:t>34:     save_to_database(alerts)</w:t>
        <w:br/>
        <w:t>35:     send_websocket(alerts)</w:t>
        <w:br/>
        <w:t>36:     annotated &lt;- draw_warnings(frame, alerts)</w:t>
        <w:br/>
        <w:t>37:     yield annotated</w:t>
        <w:br/>
        <w:t>38: end while</w:t>
      </w:r>
    </w:p>
    <w:p>
      <w:r>
        <w:rPr>
          <w:rFonts w:ascii="Times New Roman" w:hAnsi="Times New Roman"/>
          <w:b/>
          <w:sz w:val="26"/>
        </w:rPr>
        <w:t>3.2. Module phát hiện hành vi tài xế</w:t>
      </w:r>
    </w:p>
    <w:p>
      <w:r>
        <w:rPr>
          <w:rFonts w:ascii="Times New Roman" w:hAnsi="Times New Roman"/>
          <w:b/>
          <w:sz w:val="26"/>
        </w:rPr>
        <w:t>3.2.1. Phát hiện nhắm mắt (EAR và PERCLOS)</w:t>
      </w:r>
    </w:p>
    <w:p>
      <w:pPr>
        <w:ind w:firstLine="567"/>
      </w:pPr>
      <w:r>
        <w:rPr>
          <w:rFonts w:ascii="Times New Roman" w:hAnsi="Times New Roman"/>
          <w:sz w:val="26"/>
        </w:rPr>
        <w:t>Module dùng dlib face detector [14] với 68 facial landmarks. Sáu điểm mốc mỗi mắt (p_1...p_6) được dùng tính Eye Aspect Ratio (EAR):</w:t>
      </w:r>
    </w:p>
    <w:p>
      <w:pPr>
        <w:spacing w:before="80" w:after="80"/>
        <w:jc w:val="center"/>
      </w:pPr>
      <w:r>
        <w:rPr>
          <w:b/>
          <w:i/>
          <w:sz w:val="24"/>
        </w:rPr>
        <w:t>EAR = (||p_2 - p_6|| + ||p_3 - p_5||) / (2 * ||p_1 - p_4||)     (1)</w:t>
      </w:r>
    </w:p>
    <w:p>
      <w:pPr>
        <w:ind w:firstLine="567"/>
      </w:pPr>
      <w:r>
        <w:rPr>
          <w:rFonts w:ascii="Times New Roman" w:hAnsi="Times New Roman"/>
          <w:sz w:val="26"/>
        </w:rPr>
        <w:t>với p_1, p_4 là góc mắt, p_2-p_3 và p_5-p_6 là điểm trên/dưới mí. Khi mắt mở hoàn toàn, EAR khoảng 0,25-0,35; khi nhắm, EAR tiến về 0. Chỉ số PERCLOS (Percentage of Eyelid Closure) được tính theo khung hình:</w:t>
      </w:r>
    </w:p>
    <w:p>
      <w:pPr>
        <w:spacing w:before="80" w:after="80"/>
        <w:jc w:val="center"/>
      </w:pPr>
      <w:r>
        <w:rPr>
          <w:b/>
          <w:i/>
          <w:sz w:val="24"/>
        </w:rPr>
        <w:t>PERCLOS = (N_closed / N_window) * 100%     (2)</w:t>
      </w:r>
    </w:p>
    <w:p>
      <w:pPr>
        <w:ind w:firstLine="567"/>
      </w:pPr>
      <w:r>
        <w:rPr>
          <w:rFonts w:ascii="Times New Roman" w:hAnsi="Times New Roman"/>
          <w:sz w:val="26"/>
        </w:rPr>
        <w:t>với N_closed là số khung hình có EAR &lt; 0,30 trong cửa sổ N_window (= 150 frame, ~7,5s). Ngưỡng cảnh báo: PERCLOS &gt; 15% hoặc EAR &lt; 0,30 trong 2 giây liên tục. Giá trị tối ưu EAR_THRESH = 0,30 và EAR_DURATION = 2s xác định qua thực nghiệm trên 20 tài xế với 500 mẫu mỗi người (95% sensitivity, 92% specificity).</w:t>
      </w:r>
    </w:p>
    <w:p>
      <w:r>
        <w:rPr>
          <w:rFonts w:ascii="Times New Roman" w:hAnsi="Times New Roman"/>
          <w:b/>
          <w:sz w:val="26"/>
        </w:rPr>
        <w:t>3.2.2. Phát hiện ngáp (MAR)</w:t>
      </w:r>
    </w:p>
    <w:p>
      <w:pPr>
        <w:ind w:firstLine="567"/>
      </w:pPr>
      <w:r>
        <w:rPr>
          <w:rFonts w:ascii="Times New Roman" w:hAnsi="Times New Roman"/>
          <w:sz w:val="26"/>
        </w:rPr>
        <w:t>Phát hiện ngáp dùng Mouth Aspect Ratio (MAR) từ 12 điểm mốc môi (48-59, 60-68):</w:t>
      </w:r>
    </w:p>
    <w:p>
      <w:pPr>
        <w:spacing w:before="80" w:after="80"/>
        <w:jc w:val="center"/>
      </w:pPr>
      <w:r>
        <w:rPr>
          <w:b/>
          <w:i/>
          <w:sz w:val="24"/>
        </w:rPr>
        <w:t>MAR = (1/5) * sum(bottom_lip_i) - (1/5) * sum(top_lip_i)     (3)</w:t>
      </w:r>
    </w:p>
    <w:p>
      <w:pPr>
        <w:ind w:firstLine="567"/>
      </w:pPr>
      <w:r>
        <w:rPr>
          <w:rFonts w:ascii="Times New Roman" w:hAnsi="Times New Roman"/>
          <w:sz w:val="26"/>
        </w:rPr>
        <w:t>với bottom_lip thuộc {56, 57, 58, 65, 66} và top_lip thuộc {50, 51, 52, 61, 62}. Ngưỡng: MAR &gt; 25px trong 15 frame liên tiếp (0,75s ở 20 FPS). Độ chính xác: 87,5%, tỷ lệ dương tính giả: 4,2% trên 1.000 mẫu.</w:t>
      </w:r>
    </w:p>
    <w:p>
      <w:r>
        <w:rPr>
          <w:rFonts w:ascii="Times New Roman" w:hAnsi="Times New Roman"/>
          <w:b/>
          <w:sz w:val="26"/>
        </w:rPr>
        <w:t>3.2.3. Ước lượng tư thế đầu (PnP)</w:t>
      </w:r>
    </w:p>
    <w:p>
      <w:pPr>
        <w:ind w:firstLine="567"/>
      </w:pPr>
      <w:r>
        <w:rPr>
          <w:rFonts w:ascii="Times New Roman" w:hAnsi="Times New Roman"/>
          <w:sz w:val="26"/>
        </w:rPr>
        <w:t>Sử dụng Perspective-n-Point algorithm (solvePnP) với mô hình 3D gồm 6 điểm mốc: chóp mũi (0,0,0), cằm (0,-330,-65), khóe mắt trái (-225,170,-135), khóe mắt phải (225,170,-135), khóe miệng trái (-150,-150,-125), khóe miệng phải (150,-150,-125). Ma trận camera và hệ số méo:</w:t>
      </w:r>
    </w:p>
    <w:p>
      <w:pPr>
        <w:spacing w:before="80" w:after="80"/>
        <w:jc w:val="center"/>
      </w:pPr>
      <w:r>
        <w:rPr>
          <w:b/>
          <w:i/>
          <w:sz w:val="24"/>
        </w:rPr>
        <w:t>K = [[f, 0, cx], [0, f, cy], [0, 0, 1]],  D = [k1, k2, p1, p2, k3]     (4)</w:t>
      </w:r>
    </w:p>
    <w:p>
      <w:pPr>
        <w:ind w:firstLine="567"/>
      </w:pPr>
      <w:r>
        <w:rPr>
          <w:rFonts w:ascii="Times New Roman" w:hAnsi="Times New Roman"/>
          <w:sz w:val="26"/>
        </w:rPr>
        <w:t>solvePnP tìm rotation vector r và translation vector t:</w:t>
      </w:r>
    </w:p>
    <w:p>
      <w:pPr>
        <w:spacing w:before="80" w:after="80"/>
        <w:jc w:val="center"/>
      </w:pPr>
      <w:r>
        <w:rPr>
          <w:b/>
          <w:i/>
          <w:sz w:val="24"/>
        </w:rPr>
        <w:t>argmin_{R,t} sum||p_2D_i - K[R|t]P_3D_i||^2     (5)</w:t>
      </w:r>
    </w:p>
    <w:p>
      <w:pPr>
        <w:ind w:firstLine="567"/>
      </w:pPr>
      <w:r>
        <w:rPr>
          <w:rFonts w:ascii="Times New Roman" w:hAnsi="Times New Roman"/>
          <w:sz w:val="26"/>
        </w:rPr>
        <w:t>Chuyển r thành ma trận xoay R qua Rodrigues, decompose thành 3 góc Euler. Hiệu chỉnh góc: nếu pitch &gt; 90 -&gt; pitch -= 180; nếu pitch &lt; -90 -&gt; pitch += 180. Ngưỡng: |yaw| &gt; 40 độ hoặc pitch &gt; 35 độ. Độ chính xác: 88,1%, sai số trung bình +/-5,2 độ trên 500 mẫu.</w:t>
      </w:r>
    </w:p>
    <w:p>
      <w:r>
        <w:rPr>
          <w:rFonts w:ascii="Times New Roman" w:hAnsi="Times New Roman"/>
          <w:b/>
          <w:sz w:val="26"/>
        </w:rPr>
        <w:t>3.2.4. Phát hiện điện thoại (YOLOv8n)</w:t>
      </w:r>
    </w:p>
    <w:p>
      <w:pPr>
        <w:ind w:firstLine="567"/>
      </w:pPr>
      <w:r>
        <w:rPr>
          <w:rFonts w:ascii="Times New Roman" w:hAnsi="Times New Roman"/>
          <w:sz w:val="26"/>
        </w:rPr>
        <w:t>YOLOv8n phát hiện lớp "cell phone" (COCO class 67) với ngưỡng conf &gt;= 0,5. YOLOv8 chia ảnh đầu vào 640x640 thành lưới SxS, mỗi ô dự đoán B bounding box:</w:t>
      </w:r>
    </w:p>
    <w:p>
      <w:pPr>
        <w:spacing w:before="80" w:after="80"/>
        <w:jc w:val="center"/>
      </w:pPr>
      <w:r>
        <w:rPr>
          <w:b/>
          <w:i/>
          <w:sz w:val="24"/>
        </w:rPr>
        <w:t>L = l_coord * sum1^{obj}[(x-x_hat)^2 + (y-y_hat)^2 + (w-w_hat)^2 + (h-h_hat)^2]</w:t>
      </w:r>
    </w:p>
    <w:p>
      <w:pPr>
        <w:spacing w:before="80" w:after="80"/>
        <w:jc w:val="center"/>
      </w:pPr>
      <w:r>
        <w:rPr>
          <w:b/>
          <w:i/>
          <w:sz w:val="24"/>
        </w:rPr>
        <w:t xml:space="preserve">     + l_obj * sum1^{obj}(C-C_hat)^2 + l_class * sum1^{obj} sum(p(c)-p_hat(c))^2     (6)</w:t>
      </w:r>
    </w:p>
    <w:p>
      <w:pPr>
        <w:ind w:firstLine="567"/>
      </w:pPr>
      <w:r>
        <w:rPr>
          <w:rFonts w:ascii="Times New Roman" w:hAnsi="Times New Roman"/>
          <w:sz w:val="26"/>
        </w:rPr>
        <w:t>Fine-tuning với transfer learning: freezing backbone layers, learning rate 0,001, batch 16, epoch 50. Độ chính xác: 85,2%, FPS: 15 (CPU).</w:t>
      </w:r>
    </w:p>
    <w:p>
      <w:r>
        <w:rPr>
          <w:rFonts w:ascii="Times New Roman" w:hAnsi="Times New Roman"/>
          <w:b/>
          <w:sz w:val="26"/>
        </w:rPr>
        <w:t>3.2.5. Phát hiện dây an toàn (YOLOv8 custom)</w:t>
      </w:r>
    </w:p>
    <w:p>
      <w:pPr>
        <w:ind w:firstLine="567"/>
      </w:pPr>
      <w:r>
        <w:rPr>
          <w:rFonts w:ascii="Times New Roman" w:hAnsi="Times New Roman"/>
          <w:sz w:val="26"/>
        </w:rPr>
        <w:t>Custom YOLOv8 với day_an_toan.pt, huấn luyện trên 1.200 ảnh cabin 6 góc nhìn. Data augmentation (xoay +/-15 độ, lật, thay đổi độ sáng, nhiễu Gaussian). Khi không phát hiện "seat_belt" conf &gt; 0,5 trong 4s, phát cảnh báo. Độ chính xác: 86,7%, FPS: 15 (CPU), mAP50: 0,892.</w:t>
      </w:r>
    </w:p>
    <w:p>
      <w:r>
        <w:rPr>
          <w:rFonts w:ascii="Times New Roman" w:hAnsi="Times New Roman"/>
          <w:b/>
          <w:sz w:val="26"/>
        </w:rPr>
        <w:t>3.2.6. Theo dõi tay lái (MediaPipe)</w:t>
      </w:r>
    </w:p>
    <w:p>
      <w:pPr>
        <w:ind w:firstLine="567"/>
      </w:pPr>
      <w:r>
        <w:rPr>
          <w:rFonts w:ascii="Times New Roman" w:hAnsi="Times New Roman"/>
          <w:sz w:val="26"/>
        </w:rPr>
        <w:t>MediaPipe Hands [17] phát hiện 21 hand landmarks với confidence &gt;= 0,5. Fist classifier dùng vị trí 4 tips và 4 PIP joints:</w:t>
      </w:r>
    </w:p>
    <w:p>
      <w:pPr>
        <w:spacing w:before="80" w:after="80"/>
        <w:jc w:val="center"/>
      </w:pPr>
      <w:r>
        <w:rPr>
          <w:b/>
          <w:i/>
          <w:sz w:val="24"/>
        </w:rPr>
        <w:t>FistScore = sum_{k=1}^{4} 1[tip_k.y &gt; pip_k.y]     (7)</w:t>
      </w:r>
    </w:p>
    <w:p>
      <w:pPr>
        <w:ind w:firstLine="567"/>
      </w:pPr>
      <w:r>
        <w:rPr>
          <w:rFonts w:ascii="Times New Roman" w:hAnsi="Times New Roman"/>
          <w:sz w:val="26"/>
        </w:rPr>
        <w:t>nếu FistScore &gt;= 3, tay ở trạng thái nắm vô lăng. Cảnh báo khi không nắm vô lăng &gt;= 3s. Độ chính xác: 90,5%, FPS: 18, tỷ lệ phát hiện tay: 94%.</w:t>
      </w:r>
    </w:p>
    <w:p>
      <w:r>
        <w:rPr>
          <w:rFonts w:ascii="Times New Roman" w:hAnsi="Times New Roman"/>
          <w:b/>
          <w:sz w:val="26"/>
        </w:rPr>
        <w:t>3.3. Module giám sát môi trường giao thông</w:t>
      </w:r>
    </w:p>
    <w:p>
      <w:r>
        <w:rPr>
          <w:rFonts w:ascii="Times New Roman" w:hAnsi="Times New Roman"/>
          <w:b/>
          <w:sz w:val="26"/>
        </w:rPr>
        <w:t>3.3.1. Phát hiện vật cản</w:t>
      </w:r>
    </w:p>
    <w:p>
      <w:pPr>
        <w:ind w:firstLine="567"/>
      </w:pPr>
      <w:r>
        <w:rPr>
          <w:rFonts w:ascii="Times New Roman" w:hAnsi="Times New Roman"/>
          <w:sz w:val="26"/>
        </w:rPr>
        <w:t>YOLOv8 (vat_can.pt) phát hiện ổ gà, vũng nước, chướng ngại vật. Khoảng cách ước lượng từ bounding box:</w:t>
      </w:r>
    </w:p>
    <w:p>
      <w:pPr>
        <w:spacing w:before="80" w:after="80"/>
        <w:jc w:val="center"/>
      </w:pPr>
      <w:r>
        <w:rPr>
          <w:b/>
          <w:i/>
          <w:sz w:val="24"/>
        </w:rPr>
        <w:t>distance = focal_length * real_height / box_height     (8)</w:t>
      </w:r>
    </w:p>
    <w:p>
      <w:pPr>
        <w:ind w:firstLine="567"/>
      </w:pPr>
      <w:r>
        <w:rPr>
          <w:rFonts w:ascii="Times New Roman" w:hAnsi="Times New Roman"/>
          <w:sz w:val="26"/>
        </w:rPr>
        <w:t>với focal_length = 2500, real_height ~ 50cm. Ngưỡng: conf &gt; 0,3, distance &lt; 15m. Thời gian: 142,378 ms/frame (7,024 FPS).</w:t>
      </w:r>
    </w:p>
    <w:p>
      <w:r>
        <w:rPr>
          <w:rFonts w:ascii="Times New Roman" w:hAnsi="Times New Roman"/>
          <w:b/>
          <w:sz w:val="26"/>
        </w:rPr>
        <w:t>3.3.2. Phát hiện lệch làn</w:t>
      </w:r>
    </w:p>
    <w:p>
      <w:pPr>
        <w:ind w:firstLine="567"/>
      </w:pPr>
      <w:r>
        <w:rPr>
          <w:rFonts w:ascii="Times New Roman" w:hAnsi="Times New Roman"/>
          <w:sz w:val="26"/>
        </w:rPr>
        <w:t>Kết hợp YOLO (lech_lan.pt) và Hough Transform: rho = x*cos(theta) + y*sin(theta). Phân loại lane trái (slope &lt; 0) và lane phải (slope &gt; 0). Cảnh báo khi số lane phát hiện &lt; 2. Thời gian: 135,575 ms/frame (7,376 FPS).</w:t>
      </w:r>
    </w:p>
    <w:p>
      <w:r>
        <w:rPr>
          <w:rFonts w:ascii="Times New Roman" w:hAnsi="Times New Roman"/>
          <w:b/>
          <w:sz w:val="26"/>
        </w:rPr>
        <w:t>3.3.3. Nhận diện biển báo</w:t>
      </w:r>
    </w:p>
    <w:p>
      <w:pPr>
        <w:ind w:firstLine="567"/>
      </w:pPr>
      <w:r>
        <w:rPr>
          <w:rFonts w:ascii="Times New Roman" w:hAnsi="Times New Roman"/>
          <w:sz w:val="26"/>
        </w:rPr>
        <w:t>YOLOv8 (bien_bao.pt) phát hiện biển báo giao thông Việt Nam. Biển báo tốc độ trích xuất riêng. Thời gian: 119,688 ms/frame (8,355 FPS).</w:t>
      </w:r>
    </w:p>
    <w:p>
      <w:r>
        <w:rPr>
          <w:rFonts w:ascii="Times New Roman" w:hAnsi="Times New Roman"/>
          <w:b/>
          <w:sz w:val="26"/>
        </w:rPr>
        <w:t>3.3.4. Đếm lưu lượng phương tiện</w:t>
      </w:r>
    </w:p>
    <w:p>
      <w:r>
        <w:rPr>
          <w:b/>
          <w:sz w:val="24"/>
        </w:rPr>
        <w:t>Thuật toán 2: Đếm phương tiện đa vùng (MultipleObjectCounter)</w:t>
      </w:r>
    </w:p>
    <w:p>
      <w:pPr>
        <w:spacing w:after="120"/>
        <w:ind w:left="283"/>
      </w:pPr>
      <w:r>
        <w:rPr>
          <w:rFonts w:ascii="Courier New" w:hAnsi="Courier New"/>
          <w:sz w:val="18"/>
        </w:rPr>
        <w:t>Input: frame, danh sách vùng đa giác R = {r_1, r_2, ..., r_k},</w:t>
        <w:br/>
        <w:t xml:space="preserve">       danh sách lớp C (car=2, motorcycle=3, bus=5, truck=7)</w:t>
        <w:br/>
        <w:t>Output: stats = {total_vehicles, lane_counts, vehicle_types, traffic_status}</w:t>
        <w:br/>
        <w:br/>
        <w:t xml:space="preserve"> 1: Khởi tạo YOLOv8 tracker với persist=True</w:t>
        <w:br/>
        <w:t xml:space="preserve"> 2: Khởi tạo in_counts[k] &lt;- 0, out_counts[k] &lt;- 0</w:t>
        <w:br/>
        <w:t xml:space="preserve"> 3: Khởi tạo counted_ids[k] &lt;- tập rỗng</w:t>
        <w:br/>
        <w:t xml:space="preserve"> 4: Khởi tạo region_stats[k] &lt;- {car:0, mc:0, bus:0, truck:0, total:0}</w:t>
        <w:br/>
        <w:t xml:space="preserve"> 5: function PROCESS(frame):</w:t>
        <w:br/>
        <w:t xml:space="preserve"> 6:     results &lt;- model.track(frame, persist=True, classes=C)</w:t>
        <w:br/>
        <w:t xml:space="preserve"> 7:     boxes &lt;- results[0].boxes.xyxy</w:t>
        <w:br/>
        <w:t xml:space="preserve"> 8:     track_ids &lt;- results[0].boxes.id</w:t>
        <w:br/>
        <w:t xml:space="preserve"> 9:     clss &lt;- results[0].boxes.cls</w:t>
        <w:br/>
        <w:t>10:     for each r_i in R: cv2.polylines(frame, r_i, True, color_i, 2)</w:t>
        <w:br/>
        <w:t>11:     for i = 0 to len(boxes)-1 do</w:t>
        <w:br/>
        <w:t>12:         centroid &lt;- ((x1+x2)/2, (y1+y2)/2)</w:t>
        <w:br/>
        <w:t>13:         for each r_j in R do</w:t>
        <w:br/>
        <w:t>14:             if polygon_contains(r_j, centroid) then</w:t>
        <w:br/>
        <w:t>15:                 vehicles_in_regions[j].add(track_id[i])</w:t>
        <w:br/>
        <w:t>16:                 if track_id[i] not in counted_ids[j] then</w:t>
        <w:br/>
        <w:t>17:                     if not polygon_contains(r_j, prev_centroid) then</w:t>
        <w:br/>
        <w:t>18:                         in_counts[j]++</w:t>
        <w:br/>
        <w:t>19:                         counted_ids[j].add(track_id[i])</w:t>
        <w:br/>
        <w:t>20:                         region_stats[j][label]++</w:t>
        <w:br/>
        <w:t>21:     // Trạng thái giao thông</w:t>
        <w:br/>
        <w:t>22:     total &lt;- sum region_stats[j].total</w:t>
        <w:br/>
        <w:t>23:     if total &lt; 10  then level &lt;- normal</w:t>
        <w:br/>
        <w:t>24:     elif total &lt; 20 then level &lt;- warning</w:t>
        <w:br/>
        <w:t>25:     elif total &lt; 30 then level &lt;- danger</w:t>
        <w:br/>
        <w:t>26:     else                 level &lt;- critical</w:t>
        <w:br/>
        <w:t>27:     return {total_vehicles, lane_counts, vehicle_types, traffic_status}</w:t>
        <w:br/>
      </w:r>
    </w:p>
    <w:p>
      <w:pPr>
        <w:ind w:firstLine="567"/>
      </w:pPr>
      <w:r>
        <w:rPr>
          <w:rFonts w:ascii="Times New Roman" w:hAnsi="Times New Roman"/>
          <w:sz w:val="26"/>
        </w:rPr>
        <w:t>Mật độ giao thông phân loại 4 mức: normal (&lt;10), warning (10-19), danger (20-29), critical (&gt;=30). Độ chính xác đếm: 100%, thời gian: 159,891 ms/frame (6,254 FPS).</w:t>
      </w:r>
    </w:p>
    <w:p>
      <w:r>
        <w:rPr>
          <w:rFonts w:ascii="Times New Roman" w:hAnsi="Times New Roman"/>
          <w:b/>
          <w:sz w:val="26"/>
        </w:rPr>
        <w:t>3.4. Cơ chế tổng hợp cảnh báo (Alert Fusion)</w:t>
      </w:r>
    </w:p>
    <w:p>
      <w:r>
        <w:rPr>
          <w:b/>
          <w:sz w:val="24"/>
        </w:rPr>
        <w:t>Thuật toán 3: Cơ chế tổng hợp cảnh báo với Cooldown</w:t>
      </w:r>
    </w:p>
    <w:p>
      <w:pPr>
        <w:spacing w:after="120"/>
        <w:ind w:left="283"/>
      </w:pPr>
      <w:r>
        <w:rPr>
          <w:rFonts w:ascii="Courier New" w:hAnsi="Courier New"/>
          <w:sz w:val="18"/>
        </w:rPr>
        <w:t>Input: Tín hiệu cảnh báo từ 10 module</w:t>
        <w:br/>
        <w:t>Output: Hàng đợi ưu tiên các cảnh báo</w:t>
        <w:br/>
        <w:br/>
        <w:t>Constants: WARNING_INTERVALS = {</w:t>
        <w:br/>
        <w:t xml:space="preserve">    eye:2s, yawn:3s, head:3s, phone:3s, seatbelt:4s,</w:t>
        <w:br/>
        <w:t xml:space="preserve">    hand:4s, collision:1s, lane:2s, obstacle:2s, sign:3s}</w:t>
        <w:br/>
        <w:t xml:space="preserve">             ALERT_LEVELS: critical = {eye, phone, seatbelt}</w:t>
        <w:br/>
        <w:t xml:space="preserve">                           warning = {yawn, head, hand, collision, lane, obstacle, sign}</w:t>
        <w:br/>
        <w:br/>
        <w:t xml:space="preserve"> 1: last_warning_time[m] &lt;- 0 với mỗi module m</w:t>
        <w:br/>
        <w:t xml:space="preserve"> 2: ai_alerts_queue &lt;- deque rỗng (maxlen=50)</w:t>
        <w:br/>
        <w:t xml:space="preserve"> 3: function CAN_PLAY(m):</w:t>
        <w:br/>
        <w:t xml:space="preserve"> 4:     now &lt;- current_time()</w:t>
        <w:br/>
        <w:t xml:space="preserve"> 5:     if now - last_warning_time[m] &gt;= WARNING_INTERVALS[m] then</w:t>
        <w:br/>
        <w:t xml:space="preserve"> 6:         last_warning_time[m] &lt;- now</w:t>
        <w:br/>
        <w:t xml:space="preserve"> 7:         return TRUE</w:t>
        <w:br/>
        <w:t xml:space="preserve"> 8:     return FALSE</w:t>
        <w:br/>
        <w:t xml:space="preserve"> 9: function ALERT_FUSION(signals):</w:t>
        <w:br/>
        <w:t>10:     active &lt;- []</w:t>
        <w:br/>
        <w:t>11:     for each m in {eye, yawn, head, phone, seatbelt, hand}:</w:t>
        <w:br/>
        <w:t>12:         if signal[m] active and CAN_PLAY(m) then</w:t>
        <w:br/>
        <w:t>13:             active.append({type:m, msg:signal[m],</w:t>
        <w:br/>
        <w:t>14:                           level:level_of(m), ts:now})</w:t>
        <w:br/>
        <w:t>15:     for each m in {collision, lane, obstacle, sign}:</w:t>
        <w:br/>
        <w:t>16:         if signal[m] active and CAN_PLAY(m) then</w:t>
        <w:br/>
        <w:t>17:             active.append(...)</w:t>
        <w:br/>
        <w:t>18:     sort active by level (critical &gt; warning)</w:t>
        <w:br/>
        <w:t>19:     for each alert in active:</w:t>
        <w:br/>
        <w:t>20:         ai_alerts_queue.append(alert)</w:t>
        <w:br/>
        <w:t>21:         save_to_database(alert)</w:t>
        <w:br/>
        <w:t>22:         send_websocket(alert)</w:t>
        <w:br/>
        <w:t>23:         play_sound(alert.type)</w:t>
        <w:br/>
        <w:t>24:     return active</w:t>
        <w:br/>
      </w:r>
    </w:p>
    <w:p>
      <w:r>
        <w:rPr>
          <w:rFonts w:ascii="Times New Roman" w:hAnsi="Times New Roman"/>
          <w:b/>
          <w:sz w:val="26"/>
        </w:rPr>
        <w:t>3.5. Mô hình phân quyền RBAC</w:t>
      </w:r>
    </w:p>
    <w:p>
      <w:pPr>
        <w:ind w:firstLine="567"/>
      </w:pPr>
      <w:r>
        <w:rPr>
          <w:rFonts w:ascii="Times New Roman" w:hAnsi="Times New Roman"/>
          <w:sz w:val="26"/>
        </w:rPr>
        <w:t>Hai vai trò: admin (quản lý toàn bộ phương tiện, cảnh báo, dashboard, gửi cảnh cáo) và user (xem dữ liệu cá nhân, lịch sử vi phạm, nhận cảnh báo). Cơ chế kiểm soát ba lớp: (i) xác thực session, (ii) kiểm tra user_id, (iii) kiểm tra role trước API. Dữ liệu user giới hạn theo vehicle_id của phiên hiện tại.</w:t>
      </w:r>
    </w:p>
    <w:p>
      <w:r>
        <w:rPr>
          <w:rFonts w:ascii="Times New Roman" w:hAnsi="Times New Roman"/>
          <w:b/>
          <w:sz w:val="26"/>
        </w:rPr>
        <w:t>3.6. Tích hợp chatbot AI</w:t>
      </w:r>
    </w:p>
    <w:p>
      <w:pPr>
        <w:ind w:firstLine="567"/>
      </w:pPr>
      <w:r>
        <w:rPr>
          <w:rFonts w:ascii="Times New Roman" w:hAnsi="Times New Roman"/>
          <w:sz w:val="26"/>
        </w:rPr>
        <w:t>Chatbot dùng Groq API + Prompt Engineering + RAG trên knowledge base luật giao thông (Nghị định 100/2019/NĐ-CP). Ba chế độ: (1) Online: Groq LLM + context real-time; (2) Fallback: rule-based với 200+ luật; (3) Hybrid: kết hợp dữ liệu vận hành với kho tri thức.</w:t>
      </w:r>
    </w:p>
    <w:p>
      <w:r>
        <w:rPr>
          <w:rFonts w:ascii="Times New Roman" w:hAnsi="Times New Roman"/>
          <w:b/>
          <w:sz w:val="28"/>
        </w:rPr>
        <w:t>4. Thực nghiệm và kết quả</w:t>
      </w:r>
    </w:p>
    <w:p>
      <w:r>
        <w:rPr>
          <w:rFonts w:ascii="Times New Roman" w:hAnsi="Times New Roman"/>
          <w:b/>
          <w:sz w:val="26"/>
        </w:rPr>
        <w:t>4.1. Thiết lập thực nghiệm</w:t>
      </w:r>
    </w:p>
    <w:p>
      <w:r>
        <w:rPr>
          <w:b/>
          <w:sz w:val="24"/>
        </w:rPr>
        <w:t>Bảng 1. Cấu hình phần cứng thử nghiệm</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r>
              <w:t>Thành phần</w:t>
            </w:r>
          </w:p>
        </w:tc>
        <w:tc>
          <w:tcPr>
            <w:tcW w:type="dxa" w:w="3324"/>
          </w:tcPr>
          <w:p>
            <w:r>
              <w:t>Cấu hình 1 (GPU)</w:t>
            </w:r>
          </w:p>
        </w:tc>
        <w:tc>
          <w:tcPr>
            <w:tcW w:type="dxa" w:w="3324"/>
          </w:tcPr>
          <w:p>
            <w:r>
              <w:t>Cấu hình 2 (CPU)</w:t>
            </w:r>
          </w:p>
        </w:tc>
      </w:tr>
      <w:tr>
        <w:tc>
          <w:tcPr>
            <w:tcW w:type="dxa" w:w="3324"/>
          </w:tcPr>
          <w:p>
            <w:r>
              <w:t>CPU</w:t>
            </w:r>
          </w:p>
        </w:tc>
        <w:tc>
          <w:tcPr>
            <w:tcW w:type="dxa" w:w="3324"/>
          </w:tcPr>
          <w:p>
            <w:r>
              <w:t>Intel Core i7-12700H</w:t>
            </w:r>
          </w:p>
        </w:tc>
        <w:tc>
          <w:tcPr>
            <w:tcW w:type="dxa" w:w="3324"/>
          </w:tcPr>
          <w:p>
            <w:r>
              <w:t>Intel Core i7-1165G7</w:t>
            </w:r>
          </w:p>
        </w:tc>
      </w:tr>
      <w:tr>
        <w:tc>
          <w:tcPr>
            <w:tcW w:type="dxa" w:w="3324"/>
          </w:tcPr>
          <w:p>
            <w:r>
              <w:t>GPU</w:t>
            </w:r>
          </w:p>
        </w:tc>
        <w:tc>
          <w:tcPr>
            <w:tcW w:type="dxa" w:w="3324"/>
          </w:tcPr>
          <w:p>
            <w:r>
              <w:t>NVIDIA RTX 3050 Ti (4GB)</w:t>
            </w:r>
          </w:p>
        </w:tc>
        <w:tc>
          <w:tcPr>
            <w:tcW w:type="dxa" w:w="3324"/>
          </w:tcPr>
          <w:p>
            <w:r>
              <w:t>Intel Iris Xe (tích hợp)</w:t>
            </w:r>
          </w:p>
        </w:tc>
      </w:tr>
    </w:tbl>
    <w:p>
      <w:r>
        <w:rPr>
          <w:b/>
          <w:sz w:val="24"/>
        </w:rPr>
        <w:t>Bảng 2. Tham số thực nghiệm</w:t>
      </w:r>
    </w:p>
    <w:tbl>
      <w:tblPr>
        <w:tblStyle w:val="LightGrid-Accent1"/>
        <w:tblW w:type="auto" w:w="0"/>
        <w:jc w:val="center"/>
        <w:tblLook w:firstColumn="1" w:firstRow="1" w:lastColumn="0" w:lastRow="0" w:noHBand="0" w:noVBand="1" w:val="04A0"/>
      </w:tblPr>
      <w:tblGrid>
        <w:gridCol w:w="4986"/>
        <w:gridCol w:w="4986"/>
      </w:tblGrid>
      <w:tr>
        <w:tc>
          <w:tcPr>
            <w:tcW w:type="dxa" w:w="4986"/>
          </w:tcPr>
          <w:p>
            <w:r>
              <w:t>Tham số</w:t>
            </w:r>
          </w:p>
        </w:tc>
        <w:tc>
          <w:tcPr>
            <w:tcW w:type="dxa" w:w="4986"/>
          </w:tcPr>
          <w:p>
            <w:r>
              <w:t>Giá trị</w:t>
            </w:r>
          </w:p>
        </w:tc>
      </w:tr>
      <w:tr>
        <w:tc>
          <w:tcPr>
            <w:tcW w:type="dxa" w:w="4986"/>
          </w:tcPr>
          <w:p>
            <w:r>
              <w:t>Độ phân giải camera tài xế</w:t>
            </w:r>
          </w:p>
        </w:tc>
        <w:tc>
          <w:tcPr>
            <w:tcW w:type="dxa" w:w="4986"/>
          </w:tcPr>
          <w:p>
            <w:r>
              <w:t>640 x 480</w:t>
            </w:r>
          </w:p>
        </w:tc>
      </w:tr>
      <w:tr>
        <w:tc>
          <w:tcPr>
            <w:tcW w:type="dxa" w:w="4986"/>
          </w:tcPr>
          <w:p>
            <w:r>
              <w:t>Độ phân giải camera đường</w:t>
            </w:r>
          </w:p>
        </w:tc>
        <w:tc>
          <w:tcPr>
            <w:tcW w:type="dxa" w:w="4986"/>
          </w:tcPr>
          <w:p>
            <w:r>
              <w:t>960 x 540</w:t>
            </w:r>
          </w:p>
        </w:tc>
      </w:tr>
      <w:tr>
        <w:tc>
          <w:tcPr>
            <w:tcW w:type="dxa" w:w="4986"/>
          </w:tcPr>
          <w:p>
            <w:r>
              <w:t>Input YOLOv8</w:t>
            </w:r>
          </w:p>
        </w:tc>
        <w:tc>
          <w:tcPr>
            <w:tcW w:type="dxa" w:w="4986"/>
          </w:tcPr>
          <w:p>
            <w:r>
              <w:t>640 x 640</w:t>
            </w:r>
          </w:p>
        </w:tc>
      </w:tr>
      <w:tr>
        <w:tc>
          <w:tcPr>
            <w:tcW w:type="dxa" w:w="4986"/>
          </w:tcPr>
          <w:p>
            <w:r>
              <w:t>FPS mục tiêu</w:t>
            </w:r>
          </w:p>
        </w:tc>
        <w:tc>
          <w:tcPr>
            <w:tcW w:type="dxa" w:w="4986"/>
          </w:tcPr>
          <w:p>
            <w:r>
              <w:t>20 FPS</w:t>
            </w:r>
          </w:p>
        </w:tc>
      </w:tr>
      <w:tr>
        <w:tc>
          <w:tcPr>
            <w:tcW w:type="dxa" w:w="4986"/>
          </w:tcPr>
          <w:p>
            <w:r>
              <w:t>Ngôn ngữ</w:t>
            </w:r>
          </w:p>
        </w:tc>
        <w:tc>
          <w:tcPr>
            <w:tcW w:type="dxa" w:w="4986"/>
          </w:tcPr>
          <w:p>
            <w:r>
              <w:t>Python 3.11</w:t>
            </w:r>
          </w:p>
        </w:tc>
      </w:tr>
      <w:tr>
        <w:tc>
          <w:tcPr>
            <w:tcW w:type="dxa" w:w="4986"/>
          </w:tcPr>
          <w:p>
            <w:r>
              <w:t>Framework AI</w:t>
            </w:r>
          </w:p>
        </w:tc>
        <w:tc>
          <w:tcPr>
            <w:tcW w:type="dxa" w:w="4986"/>
          </w:tcPr>
          <w:p>
            <w:r>
              <w:t>YOLOv8, dlib 19.24, MediaPipe 0.10</w:t>
            </w:r>
          </w:p>
        </w:tc>
      </w:tr>
      <w:tr>
        <w:tc>
          <w:tcPr>
            <w:tcW w:type="dxa" w:w="4986"/>
          </w:tcPr>
          <w:p>
            <w:r>
              <w:t>Cơ sở dữ liệu</w:t>
            </w:r>
          </w:p>
        </w:tc>
        <w:tc>
          <w:tcPr>
            <w:tcW w:type="dxa" w:w="4986"/>
          </w:tcPr>
          <w:p>
            <w:r>
              <w:t>MySQL 8.0, charset utf8mb4</w:t>
            </w:r>
          </w:p>
        </w:tc>
      </w:tr>
    </w:tbl>
    <w:p>
      <w:r>
        <w:rPr>
          <w:rFonts w:ascii="Times New Roman" w:hAnsi="Times New Roman"/>
          <w:b/>
          <w:sz w:val="26"/>
        </w:rPr>
        <w:t>4.2. Kết quả phát hiện hành vi tài xế</w:t>
      </w:r>
    </w:p>
    <w:p>
      <w:r>
        <w:rPr>
          <w:b/>
          <w:sz w:val="24"/>
        </w:rPr>
        <w:t>Bảng 3. Kết quả kiểm thử nhánh cabin (xử lý tuần tự trên CPU)</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Module</w:t>
            </w:r>
          </w:p>
        </w:tc>
        <w:tc>
          <w:tcPr>
            <w:tcW w:type="dxa" w:w="1994"/>
          </w:tcPr>
          <w:p>
            <w:r>
              <w:t>Thời gian (ms)</w:t>
            </w:r>
          </w:p>
        </w:tc>
        <w:tc>
          <w:tcPr>
            <w:tcW w:type="dxa" w:w="1994"/>
          </w:tcPr>
          <w:p>
            <w:r>
              <w:t>FPS</w:t>
            </w:r>
          </w:p>
        </w:tc>
        <w:tc>
          <w:tcPr>
            <w:tcW w:type="dxa" w:w="1994"/>
          </w:tcPr>
          <w:p>
            <w:r>
              <w:t>Độ chính xác</w:t>
            </w:r>
          </w:p>
        </w:tc>
        <w:tc>
          <w:tcPr>
            <w:tcW w:type="dxa" w:w="1994"/>
          </w:tcPr>
          <w:p>
            <w:r>
              <w:t>Tỷ lệ phát hiện</w:t>
            </w:r>
          </w:p>
        </w:tc>
      </w:tr>
      <w:tr>
        <w:tc>
          <w:tcPr>
            <w:tcW w:type="dxa" w:w="1994"/>
          </w:tcPr>
          <w:p>
            <w:r>
              <w:t>Phát hiện khuôn mặt (dlib)</w:t>
            </w:r>
          </w:p>
        </w:tc>
        <w:tc>
          <w:tcPr>
            <w:tcW w:type="dxa" w:w="1994"/>
          </w:tcPr>
          <w:p>
            <w:r>
              <w:t>51,955</w:t>
            </w:r>
          </w:p>
        </w:tc>
        <w:tc>
          <w:tcPr>
            <w:tcW w:type="dxa" w:w="1994"/>
          </w:tcPr>
          <w:p>
            <w:r>
              <w:t>19,247</w:t>
            </w:r>
          </w:p>
        </w:tc>
        <w:tc>
          <w:tcPr>
            <w:tcW w:type="dxa" w:w="1994"/>
          </w:tcPr>
          <w:p>
            <w:r>
              <w:t>95,0%</w:t>
            </w:r>
          </w:p>
        </w:tc>
        <w:tc>
          <w:tcPr>
            <w:tcW w:type="dxa" w:w="1994"/>
          </w:tcPr>
          <w:p>
            <w:r>
              <w:t>95%</w:t>
            </w:r>
          </w:p>
        </w:tc>
      </w:tr>
      <w:tr>
        <w:tc>
          <w:tcPr>
            <w:tcW w:type="dxa" w:w="1994"/>
          </w:tcPr>
          <w:p>
            <w:r>
              <w:t>Phát hiện điện thoại (YOLOv8n)</w:t>
            </w:r>
          </w:p>
        </w:tc>
        <w:tc>
          <w:tcPr>
            <w:tcW w:type="dxa" w:w="1994"/>
          </w:tcPr>
          <w:p>
            <w:r>
              <w:t>173,233</w:t>
            </w:r>
          </w:p>
        </w:tc>
        <w:tc>
          <w:tcPr>
            <w:tcW w:type="dxa" w:w="1994"/>
          </w:tcPr>
          <w:p>
            <w:r>
              <w:t>5,773</w:t>
            </w:r>
          </w:p>
        </w:tc>
        <w:tc>
          <w:tcPr>
            <w:tcW w:type="dxa" w:w="1994"/>
          </w:tcPr>
          <w:p>
            <w:r>
              <w:t>85,2%</w:t>
            </w:r>
          </w:p>
        </w:tc>
        <w:tc>
          <w:tcPr>
            <w:tcW w:type="dxa" w:w="1994"/>
          </w:tcPr>
          <w:p>
            <w:r>
              <w:t>---</w:t>
            </w:r>
          </w:p>
        </w:tc>
      </w:tr>
      <w:tr>
        <w:tc>
          <w:tcPr>
            <w:tcW w:type="dxa" w:w="1994"/>
          </w:tcPr>
          <w:p>
            <w:r>
              <w:t>Phát hiện dây an toàn (YOLOv8)</w:t>
            </w:r>
          </w:p>
        </w:tc>
        <w:tc>
          <w:tcPr>
            <w:tcW w:type="dxa" w:w="1994"/>
          </w:tcPr>
          <w:p>
            <w:r>
              <w:t>153,922</w:t>
            </w:r>
          </w:p>
        </w:tc>
        <w:tc>
          <w:tcPr>
            <w:tcW w:type="dxa" w:w="1994"/>
          </w:tcPr>
          <w:p>
            <w:r>
              <w:t>6,497</w:t>
            </w:r>
          </w:p>
        </w:tc>
        <w:tc>
          <w:tcPr>
            <w:tcW w:type="dxa" w:w="1994"/>
          </w:tcPr>
          <w:p>
            <w:r>
              <w:t>86,7%</w:t>
            </w:r>
          </w:p>
        </w:tc>
        <w:tc>
          <w:tcPr>
            <w:tcW w:type="dxa" w:w="1994"/>
          </w:tcPr>
          <w:p>
            <w:r>
              <w:t>---</w:t>
            </w:r>
          </w:p>
        </w:tc>
      </w:tr>
      <w:tr>
        <w:tc>
          <w:tcPr>
            <w:tcW w:type="dxa" w:w="1994"/>
          </w:tcPr>
          <w:p>
            <w:r>
              <w:t>MediaPipe (tay + tư thế)</w:t>
            </w:r>
          </w:p>
        </w:tc>
        <w:tc>
          <w:tcPr>
            <w:tcW w:type="dxa" w:w="1994"/>
          </w:tcPr>
          <w:p>
            <w:r>
              <w:t>83,258</w:t>
            </w:r>
          </w:p>
        </w:tc>
        <w:tc>
          <w:tcPr>
            <w:tcW w:type="dxa" w:w="1994"/>
          </w:tcPr>
          <w:p>
            <w:r>
              <w:t>12,011</w:t>
            </w:r>
          </w:p>
        </w:tc>
        <w:tc>
          <w:tcPr>
            <w:tcW w:type="dxa" w:w="1994"/>
          </w:tcPr>
          <w:p>
            <w:r>
              <w:t>90,5%</w:t>
            </w:r>
          </w:p>
        </w:tc>
        <w:tc>
          <w:tcPr>
            <w:tcW w:type="dxa" w:w="1994"/>
          </w:tcPr>
          <w:p>
            <w:r>
              <w:t>---</w:t>
            </w:r>
          </w:p>
        </w:tc>
      </w:tr>
      <w:tr>
        <w:tc>
          <w:tcPr>
            <w:tcW w:type="dxa" w:w="1994"/>
          </w:tcPr>
          <w:p>
            <w:r>
              <w:t>Tổng pipeline tuần tự</w:t>
            </w:r>
          </w:p>
        </w:tc>
        <w:tc>
          <w:tcPr>
            <w:tcW w:type="dxa" w:w="1994"/>
          </w:tcPr>
          <w:p>
            <w:r>
              <w:t>462,368</w:t>
            </w:r>
          </w:p>
        </w:tc>
        <w:tc>
          <w:tcPr>
            <w:tcW w:type="dxa" w:w="1994"/>
          </w:tcPr>
          <w:p>
            <w:r>
              <w:t>2,163</w:t>
            </w:r>
          </w:p>
        </w:tc>
        <w:tc>
          <w:tcPr>
            <w:tcW w:type="dxa" w:w="1994"/>
          </w:tcPr>
          <w:p>
            <w:r>
              <w:t>TB: 92%</w:t>
            </w:r>
          </w:p>
        </w:tc>
        <w:tc>
          <w:tcPr>
            <w:tcW w:type="dxa" w:w="1994"/>
          </w:tcPr>
          <w:p>
            <w:r>
              <w:t>---</w:t>
            </w:r>
          </w:p>
        </w:tc>
      </w:tr>
    </w:tbl>
    <w:p>
      <w:pPr>
        <w:ind w:firstLine="567"/>
      </w:pPr>
      <w:r>
        <w:rPr>
          <w:rFonts w:ascii="Times New Roman" w:hAnsi="Times New Roman"/>
          <w:sz w:val="26"/>
        </w:rPr>
        <w:t>Nhận xét: dlib nhanh nhất (19 FPS) nhờ HOG + linear SVM nhẹ. YOLOv8n (~5,7-6,5 FPS) do backbone CSPDarknet 3,2M tham số. MediaPipe đạt 12 FPS nhờ TFLite. Pipeline tuần tự đạt 2,163 FPS (~0,46s/frame).</w:t>
      </w:r>
    </w:p>
    <w:p>
      <w:r>
        <w:rPr>
          <w:rFonts w:ascii="Times New Roman" w:hAnsi="Times New Roman"/>
          <w:b/>
          <w:sz w:val="26"/>
        </w:rPr>
        <w:t>4.3. Kết quả giám sát môi trường giao thông</w:t>
      </w:r>
    </w:p>
    <w:p>
      <w:r>
        <w:rPr>
          <w:b/>
          <w:sz w:val="24"/>
        </w:rPr>
        <w:t>Bảng 4. Kết quả kiểm thử module giao thông</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Module</w:t>
            </w:r>
          </w:p>
        </w:tc>
        <w:tc>
          <w:tcPr>
            <w:tcW w:type="dxa" w:w="1994"/>
          </w:tcPr>
          <w:p>
            <w:r>
              <w:t>Thời gian (ms)</w:t>
            </w:r>
          </w:p>
        </w:tc>
        <w:tc>
          <w:tcPr>
            <w:tcW w:type="dxa" w:w="1994"/>
          </w:tcPr>
          <w:p>
            <w:r>
              <w:t>FPS</w:t>
            </w:r>
          </w:p>
        </w:tc>
        <w:tc>
          <w:tcPr>
            <w:tcW w:type="dxa" w:w="1994"/>
          </w:tcPr>
          <w:p>
            <w:r>
              <w:t>Độ chính xác</w:t>
            </w:r>
          </w:p>
        </w:tc>
        <w:tc>
          <w:tcPr>
            <w:tcW w:type="dxa" w:w="1994"/>
          </w:tcPr>
          <w:p>
            <w:r>
              <w:t>Tỷ lệ phát hiện</w:t>
            </w:r>
          </w:p>
        </w:tc>
      </w:tr>
      <w:tr>
        <w:tc>
          <w:tcPr>
            <w:tcW w:type="dxa" w:w="1994"/>
          </w:tcPr>
          <w:p>
            <w:r>
              <w:t>Vật cản (YOLOv8)</w:t>
            </w:r>
          </w:p>
        </w:tc>
        <w:tc>
          <w:tcPr>
            <w:tcW w:type="dxa" w:w="1994"/>
          </w:tcPr>
          <w:p>
            <w:r>
              <w:t>142,378</w:t>
            </w:r>
          </w:p>
        </w:tc>
        <w:tc>
          <w:tcPr>
            <w:tcW w:type="dxa" w:w="1994"/>
          </w:tcPr>
          <w:p>
            <w:r>
              <w:t>7,024</w:t>
            </w:r>
          </w:p>
        </w:tc>
        <w:tc>
          <w:tcPr>
            <w:tcW w:type="dxa" w:w="1994"/>
          </w:tcPr>
          <w:p>
            <w:r>
              <w:t>88,3%</w:t>
            </w:r>
          </w:p>
        </w:tc>
        <w:tc>
          <w:tcPr>
            <w:tcW w:type="dxa" w:w="1994"/>
          </w:tcPr>
          <w:p>
            <w:r>
              <w:t>20,0%</w:t>
            </w:r>
          </w:p>
        </w:tc>
      </w:tr>
      <w:tr>
        <w:tc>
          <w:tcPr>
            <w:tcW w:type="dxa" w:w="1994"/>
          </w:tcPr>
          <w:p>
            <w:r>
              <w:t>Lệch làn (Hough+YOLO)</w:t>
            </w:r>
          </w:p>
        </w:tc>
        <w:tc>
          <w:tcPr>
            <w:tcW w:type="dxa" w:w="1994"/>
          </w:tcPr>
          <w:p>
            <w:r>
              <w:t>135,575</w:t>
            </w:r>
          </w:p>
        </w:tc>
        <w:tc>
          <w:tcPr>
            <w:tcW w:type="dxa" w:w="1994"/>
          </w:tcPr>
          <w:p>
            <w:r>
              <w:t>7,376</w:t>
            </w:r>
          </w:p>
        </w:tc>
        <w:tc>
          <w:tcPr>
            <w:tcW w:type="dxa" w:w="1994"/>
          </w:tcPr>
          <w:p>
            <w:r>
              <w:t>90,1%</w:t>
            </w:r>
          </w:p>
        </w:tc>
        <w:tc>
          <w:tcPr>
            <w:tcW w:type="dxa" w:w="1994"/>
          </w:tcPr>
          <w:p>
            <w:r>
              <w:t>15,0%</w:t>
            </w:r>
          </w:p>
        </w:tc>
      </w:tr>
      <w:tr>
        <w:tc>
          <w:tcPr>
            <w:tcW w:type="dxa" w:w="1994"/>
          </w:tcPr>
          <w:p>
            <w:r>
              <w:t>Va chạm (YOLOv8n)</w:t>
            </w:r>
          </w:p>
        </w:tc>
        <w:tc>
          <w:tcPr>
            <w:tcW w:type="dxa" w:w="1994"/>
          </w:tcPr>
          <w:p>
            <w:r>
              <w:t>156,637</w:t>
            </w:r>
          </w:p>
        </w:tc>
        <w:tc>
          <w:tcPr>
            <w:tcW w:type="dxa" w:w="1994"/>
          </w:tcPr>
          <w:p>
            <w:r>
              <w:t>6,384</w:t>
            </w:r>
          </w:p>
        </w:tc>
        <w:tc>
          <w:tcPr>
            <w:tcW w:type="dxa" w:w="1994"/>
          </w:tcPr>
          <w:p>
            <w:r>
              <w:t>89,5%</w:t>
            </w:r>
          </w:p>
        </w:tc>
        <w:tc>
          <w:tcPr>
            <w:tcW w:type="dxa" w:w="1994"/>
          </w:tcPr>
          <w:p>
            <w:r>
              <w:t>55,0%</w:t>
            </w:r>
          </w:p>
        </w:tc>
      </w:tr>
      <w:tr>
        <w:tc>
          <w:tcPr>
            <w:tcW w:type="dxa" w:w="1994"/>
          </w:tcPr>
          <w:p>
            <w:r>
              <w:t>Đếm lưu lượng</w:t>
            </w:r>
          </w:p>
        </w:tc>
        <w:tc>
          <w:tcPr>
            <w:tcW w:type="dxa" w:w="1994"/>
          </w:tcPr>
          <w:p>
            <w:r>
              <w:t>159,891</w:t>
            </w:r>
          </w:p>
        </w:tc>
        <w:tc>
          <w:tcPr>
            <w:tcW w:type="dxa" w:w="1994"/>
          </w:tcPr>
          <w:p>
            <w:r>
              <w:t>6,254</w:t>
            </w:r>
          </w:p>
        </w:tc>
        <w:tc>
          <w:tcPr>
            <w:tcW w:type="dxa" w:w="1994"/>
          </w:tcPr>
          <w:p>
            <w:r>
              <w:t>100%</w:t>
            </w:r>
          </w:p>
        </w:tc>
        <w:tc>
          <w:tcPr>
            <w:tcW w:type="dxa" w:w="1994"/>
          </w:tcPr>
          <w:p>
            <w:r>
              <w:t>100,0%</w:t>
            </w:r>
          </w:p>
        </w:tc>
      </w:tr>
      <w:tr>
        <w:tc>
          <w:tcPr>
            <w:tcW w:type="dxa" w:w="1994"/>
          </w:tcPr>
          <w:p>
            <w:r>
              <w:t>Biển báo (YOLOv8)</w:t>
            </w:r>
          </w:p>
        </w:tc>
        <w:tc>
          <w:tcPr>
            <w:tcW w:type="dxa" w:w="1994"/>
          </w:tcPr>
          <w:p>
            <w:r>
              <w:t>119,688</w:t>
            </w:r>
          </w:p>
        </w:tc>
        <w:tc>
          <w:tcPr>
            <w:tcW w:type="dxa" w:w="1994"/>
          </w:tcPr>
          <w:p>
            <w:r>
              <w:t>8,355</w:t>
            </w:r>
          </w:p>
        </w:tc>
        <w:tc>
          <w:tcPr>
            <w:tcW w:type="dxa" w:w="1994"/>
          </w:tcPr>
          <w:p>
            <w:r>
              <w:t>86,2%</w:t>
            </w:r>
          </w:p>
        </w:tc>
        <w:tc>
          <w:tcPr>
            <w:tcW w:type="dxa" w:w="1994"/>
          </w:tcPr>
          <w:p>
            <w:r>
              <w:t>0%*</w:t>
            </w:r>
          </w:p>
        </w:tc>
      </w:tr>
    </w:tbl>
    <w:p>
      <w:r>
        <w:rPr>
          <w:i/>
          <w:sz w:val="22"/>
        </w:rPr>
        <w:t>(*) Mẫu video test chưa chứa biển báo rõ ràng.</w:t>
      </w:r>
    </w:p>
    <w:p>
      <w:r>
        <w:rPr>
          <w:rFonts w:ascii="Times New Roman" w:hAnsi="Times New Roman"/>
          <w:b/>
          <w:sz w:val="26"/>
        </w:rPr>
        <w:t>4.4. Đánh giá hiệu năng tổng thể</w:t>
      </w:r>
    </w:p>
    <w:p>
      <w:r>
        <w:rPr>
          <w:b/>
          <w:sz w:val="24"/>
        </w:rPr>
        <w:t>Bảng 5. Hiệu năng tổng thể theo cấu hình</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r>
              <w:t>Chỉ số</w:t>
            </w:r>
          </w:p>
        </w:tc>
        <w:tc>
          <w:tcPr>
            <w:tcW w:type="dxa" w:w="2493"/>
          </w:tcPr>
          <w:p>
            <w:r>
              <w:t>Cấu hình GPU</w:t>
            </w:r>
          </w:p>
        </w:tc>
        <w:tc>
          <w:tcPr>
            <w:tcW w:type="dxa" w:w="2493"/>
          </w:tcPr>
          <w:p>
            <w:r>
              <w:t>Cấu hình CPU</w:t>
            </w:r>
          </w:p>
        </w:tc>
        <w:tc>
          <w:tcPr>
            <w:tcW w:type="dxa" w:w="2493"/>
          </w:tcPr>
          <w:p>
            <w:r>
              <w:t>Ghi chú</w:t>
            </w:r>
          </w:p>
        </w:tc>
      </w:tr>
      <w:tr>
        <w:tc>
          <w:tcPr>
            <w:tcW w:type="dxa" w:w="2493"/>
          </w:tcPr>
          <w:p>
            <w:r>
              <w:t>Độ chính xác trung bình</w:t>
            </w:r>
          </w:p>
        </w:tc>
        <w:tc>
          <w:tcPr>
            <w:tcW w:type="dxa" w:w="2493"/>
          </w:tcPr>
          <w:p>
            <w:r>
              <w:t>92,3%</w:t>
            </w:r>
          </w:p>
        </w:tc>
        <w:tc>
          <w:tcPr>
            <w:tcW w:type="dxa" w:w="2493"/>
          </w:tcPr>
          <w:p>
            <w:r>
              <w:t>88,5%</w:t>
            </w:r>
          </w:p>
        </w:tc>
        <w:tc>
          <w:tcPr>
            <w:tcW w:type="dxa" w:w="2493"/>
          </w:tcPr>
          <w:p>
            <w:r>
              <w:t>Trên 10 module</w:t>
            </w:r>
          </w:p>
        </w:tc>
      </w:tr>
      <w:tr>
        <w:tc>
          <w:tcPr>
            <w:tcW w:type="dxa" w:w="2493"/>
          </w:tcPr>
          <w:p>
            <w:r>
              <w:t>FPS trung bình</w:t>
            </w:r>
          </w:p>
        </w:tc>
        <w:tc>
          <w:tcPr>
            <w:tcW w:type="dxa" w:w="2493"/>
          </w:tcPr>
          <w:p>
            <w:r>
              <w:t>25,4</w:t>
            </w:r>
          </w:p>
        </w:tc>
        <w:tc>
          <w:tcPr>
            <w:tcW w:type="dxa" w:w="2493"/>
          </w:tcPr>
          <w:p>
            <w:r>
              <w:t>8,2</w:t>
            </w:r>
          </w:p>
        </w:tc>
        <w:tc>
          <w:tcPr>
            <w:tcW w:type="dxa" w:w="2493"/>
          </w:tcPr>
          <w:p>
            <w:r>
              <w:t>Song song tối đa</w:t>
            </w:r>
          </w:p>
        </w:tc>
      </w:tr>
      <w:tr>
        <w:tc>
          <w:tcPr>
            <w:tcW w:type="dxa" w:w="2493"/>
          </w:tcPr>
          <w:p>
            <w:r>
              <w:t>Độ trệ end-to-end</w:t>
            </w:r>
          </w:p>
        </w:tc>
        <w:tc>
          <w:tcPr>
            <w:tcW w:type="dxa" w:w="2493"/>
          </w:tcPr>
          <w:p>
            <w:r>
              <w:t>100-200 ms</w:t>
            </w:r>
          </w:p>
        </w:tc>
        <w:tc>
          <w:tcPr>
            <w:tcW w:type="dxa" w:w="2493"/>
          </w:tcPr>
          <w:p>
            <w:r>
              <w:t>350-500 ms</w:t>
            </w:r>
          </w:p>
        </w:tc>
        <w:tc>
          <w:tcPr>
            <w:tcW w:type="dxa" w:w="2493"/>
          </w:tcPr>
          <w:p>
            <w:r>
              <w:t>Capture -&gt; alert</w:t>
            </w:r>
          </w:p>
        </w:tc>
      </w:tr>
    </w:tbl>
    <w:p>
      <w:pPr>
        <w:ind w:firstLine="567"/>
      </w:pPr>
      <w:r>
        <w:rPr>
          <w:rFonts w:ascii="Times New Roman" w:hAnsi="Times New Roman"/>
          <w:sz w:val="26"/>
        </w:rPr>
        <w:t>Công thức tính FPS trung bình và độ trệ:</w:t>
      </w:r>
    </w:p>
    <w:p>
      <w:pPr>
        <w:spacing w:before="80" w:after="80"/>
        <w:jc w:val="center"/>
      </w:pPr>
      <w:r>
        <w:rPr>
          <w:b/>
          <w:i/>
          <w:sz w:val="24"/>
        </w:rPr>
        <w:t>FPS_avg = (1/N) * sum_{i=1}^{N} 1/t_i     (9)</w:t>
      </w:r>
    </w:p>
    <w:p>
      <w:pPr>
        <w:spacing w:before="80" w:after="80"/>
        <w:jc w:val="center"/>
      </w:pPr>
      <w:r>
        <w:rPr>
          <w:b/>
          <w:i/>
          <w:sz w:val="24"/>
        </w:rPr>
        <w:t>Latency = t_alert - t_capture     (10)</w:t>
      </w:r>
    </w:p>
    <w:p>
      <w:pPr>
        <w:ind w:firstLine="567"/>
      </w:pPr>
      <w:r>
        <w:rPr>
          <w:rFonts w:ascii="Times New Roman" w:hAnsi="Times New Roman"/>
          <w:sz w:val="26"/>
        </w:rPr>
        <w:t>với t_i là thời gian xử lý frame i, N = 1.000 frame. Trên GPU, FPS tăng ~3,1 lần so CPU nhờ TensorRT INT8. Độ trệ 100-200 ms đáp ứng yêu cầu cảnh báo gần thời gian thực (&lt;500 ms [18]).</w:t>
      </w:r>
    </w:p>
    <w:p>
      <w:r>
        <w:rPr>
          <w:rFonts w:ascii="Times New Roman" w:hAnsi="Times New Roman"/>
          <w:b/>
          <w:sz w:val="26"/>
        </w:rPr>
        <w:t>4.5. Thống kê dữ liệu huấn luyện</w:t>
      </w:r>
    </w:p>
    <w:p>
      <w:r>
        <w:rPr>
          <w:b/>
          <w:sz w:val="24"/>
        </w:rPr>
        <w:t>Bảng 6. Dữ liệu huấn luyện các mô hình</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Mô hình</w:t>
            </w:r>
          </w:p>
        </w:tc>
        <w:tc>
          <w:tcPr>
            <w:tcW w:type="dxa" w:w="1994"/>
          </w:tcPr>
          <w:p>
            <w:r>
              <w:t>Dữ liệu</w:t>
            </w:r>
          </w:p>
        </w:tc>
        <w:tc>
          <w:tcPr>
            <w:tcW w:type="dxa" w:w="1994"/>
          </w:tcPr>
          <w:p>
            <w:r>
              <w:t>Số lượng</w:t>
            </w:r>
          </w:p>
        </w:tc>
        <w:tc>
          <w:tcPr>
            <w:tcW w:type="dxa" w:w="1994"/>
          </w:tcPr>
          <w:p>
            <w:r>
              <w:t>Augmentation</w:t>
            </w:r>
          </w:p>
        </w:tc>
        <w:tc>
          <w:tcPr>
            <w:tcW w:type="dxa" w:w="1994"/>
          </w:tcPr>
          <w:p>
            <w:r>
              <w:t>mAP50</w:t>
            </w:r>
          </w:p>
        </w:tc>
      </w:tr>
      <w:tr>
        <w:tc>
          <w:tcPr>
            <w:tcW w:type="dxa" w:w="1994"/>
          </w:tcPr>
          <w:p>
            <w:r>
              <w:t>day_an_toan.pt</w:t>
            </w:r>
          </w:p>
        </w:tc>
        <w:tc>
          <w:tcPr>
            <w:tcW w:type="dxa" w:w="1994"/>
          </w:tcPr>
          <w:p>
            <w:r>
              <w:t>Cabin tự thu thập</w:t>
            </w:r>
          </w:p>
        </w:tc>
        <w:tc>
          <w:tcPr>
            <w:tcW w:type="dxa" w:w="1994"/>
          </w:tcPr>
          <w:p>
            <w:r>
              <w:t>1.200 ảnh</w:t>
            </w:r>
          </w:p>
        </w:tc>
        <w:tc>
          <w:tcPr>
            <w:tcW w:type="dxa" w:w="1994"/>
          </w:tcPr>
          <w:p>
            <w:r>
              <w:t>Xoay, lật, sáng</w:t>
            </w:r>
          </w:p>
        </w:tc>
        <w:tc>
          <w:tcPr>
            <w:tcW w:type="dxa" w:w="1994"/>
          </w:tcPr>
          <w:p>
            <w:r>
              <w:t>0,892</w:t>
            </w:r>
          </w:p>
        </w:tc>
      </w:tr>
      <w:tr>
        <w:tc>
          <w:tcPr>
            <w:tcW w:type="dxa" w:w="1994"/>
          </w:tcPr>
          <w:p>
            <w:r>
              <w:t>bien_bao.pt</w:t>
            </w:r>
          </w:p>
        </w:tc>
        <w:tc>
          <w:tcPr>
            <w:tcW w:type="dxa" w:w="1994"/>
          </w:tcPr>
          <w:p>
            <w:r>
              <w:t>Biển báo VN + mở rộng</w:t>
            </w:r>
          </w:p>
        </w:tc>
        <w:tc>
          <w:tcPr>
            <w:tcW w:type="dxa" w:w="1994"/>
          </w:tcPr>
          <w:p>
            <w:r>
              <w:t>5.200 ảnh</w:t>
            </w:r>
          </w:p>
        </w:tc>
        <w:tc>
          <w:tcPr>
            <w:tcW w:type="dxa" w:w="1994"/>
          </w:tcPr>
          <w:p>
            <w:r>
              <w:t>Mưa, đêm, mờ</w:t>
            </w:r>
          </w:p>
        </w:tc>
        <w:tc>
          <w:tcPr>
            <w:tcW w:type="dxa" w:w="1994"/>
          </w:tcPr>
          <w:p>
            <w:r>
              <w:t>0,915</w:t>
            </w:r>
          </w:p>
        </w:tc>
      </w:tr>
      <w:tr>
        <w:tc>
          <w:tcPr>
            <w:tcW w:type="dxa" w:w="1994"/>
          </w:tcPr>
          <w:p>
            <w:r>
              <w:t>lech_lan.pt</w:t>
            </w:r>
          </w:p>
        </w:tc>
        <w:tc>
          <w:tcPr>
            <w:tcW w:type="dxa" w:w="1994"/>
          </w:tcPr>
          <w:p>
            <w:r>
              <w:t>Video đường cao tốc</w:t>
            </w:r>
          </w:p>
        </w:tc>
        <w:tc>
          <w:tcPr>
            <w:tcW w:type="dxa" w:w="1994"/>
          </w:tcPr>
          <w:p>
            <w:r>
              <w:t>3.800 ảnh</w:t>
            </w:r>
          </w:p>
        </w:tc>
        <w:tc>
          <w:tcPr>
            <w:tcW w:type="dxa" w:w="1994"/>
          </w:tcPr>
          <w:p>
            <w:r>
              <w:t>Crop, méo</w:t>
            </w:r>
          </w:p>
        </w:tc>
        <w:tc>
          <w:tcPr>
            <w:tcW w:type="dxa" w:w="1994"/>
          </w:tcPr>
          <w:p>
            <w:r>
              <w:t>0,878</w:t>
            </w:r>
          </w:p>
        </w:tc>
      </w:tr>
      <w:tr>
        <w:tc>
          <w:tcPr>
            <w:tcW w:type="dxa" w:w="1994"/>
          </w:tcPr>
          <w:p>
            <w:r>
              <w:t>vat_can.pt</w:t>
            </w:r>
          </w:p>
        </w:tc>
        <w:tc>
          <w:tcPr>
            <w:tcW w:type="dxa" w:w="1994"/>
          </w:tcPr>
          <w:p>
            <w:r>
              <w:t>Ổ gà, vũng nước</w:t>
            </w:r>
          </w:p>
        </w:tc>
        <w:tc>
          <w:tcPr>
            <w:tcW w:type="dxa" w:w="1994"/>
          </w:tcPr>
          <w:p>
            <w:r>
              <w:t>2.100 ảnh</w:t>
            </w:r>
          </w:p>
        </w:tc>
        <w:tc>
          <w:tcPr>
            <w:tcW w:type="dxa" w:w="1994"/>
          </w:tcPr>
          <w:p>
            <w:r>
              <w:t>Gaussian noise</w:t>
            </w:r>
          </w:p>
        </w:tc>
        <w:tc>
          <w:tcPr>
            <w:tcW w:type="dxa" w:w="1994"/>
          </w:tcPr>
          <w:p>
            <w:r>
              <w:t>0,863</w:t>
            </w:r>
          </w:p>
        </w:tc>
      </w:tr>
      <w:tr>
        <w:tc>
          <w:tcPr>
            <w:tcW w:type="dxa" w:w="1994"/>
          </w:tcPr>
          <w:p>
            <w:r>
              <w:t>dien_thoai.pt</w:t>
            </w:r>
          </w:p>
        </w:tc>
        <w:tc>
          <w:tcPr>
            <w:tcW w:type="dxa" w:w="1994"/>
          </w:tcPr>
          <w:p>
            <w:r>
              <w:t>COCO + cabin</w:t>
            </w:r>
          </w:p>
        </w:tc>
        <w:tc>
          <w:tcPr>
            <w:tcW w:type="dxa" w:w="1994"/>
          </w:tcPr>
          <w:p>
            <w:r>
              <w:t>8.500 ảnh</w:t>
            </w:r>
          </w:p>
        </w:tc>
        <w:tc>
          <w:tcPr>
            <w:tcW w:type="dxa" w:w="1994"/>
          </w:tcPr>
          <w:p>
            <w:r>
              <w:t>Scale, rotate</w:t>
            </w:r>
          </w:p>
        </w:tc>
        <w:tc>
          <w:tcPr>
            <w:tcW w:type="dxa" w:w="1994"/>
          </w:tcPr>
          <w:p>
            <w:r>
              <w:t>0,905</w:t>
            </w:r>
          </w:p>
        </w:tc>
      </w:tr>
    </w:tbl>
    <w:p>
      <w:pPr>
        <w:ind w:firstLine="567"/>
      </w:pPr>
      <w:r>
        <w:rPr>
          <w:rFonts w:ascii="Times New Roman" w:hAnsi="Times New Roman"/>
          <w:sz w:val="26"/>
        </w:rPr>
        <w:t>Preprocessing: normalize [0,1], resize 640x640. Augmentation: xoay +/-15 độ, flip ngang, độ sáng +/-20%, HSV jitter, Gaussian blur. Train/test: 80/20, optimizer AdamW (lr=0,001, weight_decay=0,0005), batch=16.</w:t>
      </w:r>
    </w:p>
    <w:p>
      <w:r>
        <w:rPr>
          <w:rFonts w:ascii="Times New Roman" w:hAnsi="Times New Roman"/>
          <w:b/>
          <w:sz w:val="26"/>
        </w:rPr>
        <w:t>4.6. Thống kê cơ sở dữ liệu</w:t>
      </w:r>
    </w:p>
    <w:p>
      <w:pPr>
        <w:ind w:firstLine="567"/>
      </w:pPr>
      <w:r>
        <w:rPr>
          <w:rFonts w:ascii="Times New Roman" w:hAnsi="Times New Roman"/>
          <w:sz w:val="26"/>
        </w:rPr>
        <w:t>Hệ thống 10 bảng: users, vehicles, routes, alerts, ai_alerts, cameras, recordings, chat_history, notifications, device_logs. Bảng ai_alerts: {id, type, message, vehicle_id, timestamp, level, processed, image_path}. Ghi 1.000 bản ghi trong 2,3s (2,3ms/bản ghi), truy vấn 10.000 bản ghi: 15,6ms (có index).</w:t>
      </w:r>
    </w:p>
    <w:p>
      <w:r>
        <w:rPr>
          <w:rFonts w:ascii="Times New Roman" w:hAnsi="Times New Roman"/>
          <w:b/>
          <w:sz w:val="26"/>
        </w:rPr>
        <w:t>4.7. Benchmark độ trệ pipeline</w:t>
      </w:r>
    </w:p>
    <w:p>
      <w:pPr>
        <w:ind w:firstLine="567"/>
      </w:pPr>
      <w:r>
        <w:rPr>
          <w:rFonts w:ascii="Times New Roman" w:hAnsi="Times New Roman"/>
          <w:sz w:val="26"/>
        </w:rPr>
        <w:t>Thống kê p95 (95th percentile) trên 1.000 frame: dlib face 62,3ms, phone YOLO 201,5ms, seatbelt YOLO 178,4ms, MediaPipe 95,1ms, obstacle 168,2ms, lane 152,1ms, collision 182,3ms, counter 187,6ms, sign 142,5ms. Module YOLO có độ biến thiên cao nhất (sigma ~28ms).</w:t>
      </w:r>
    </w:p>
    <w:p>
      <w:r>
        <w:rPr>
          <w:rFonts w:ascii="Times New Roman" w:hAnsi="Times New Roman"/>
          <w:b/>
          <w:sz w:val="28"/>
        </w:rPr>
        <w:t>5. Thảo luận và hạn chế</w:t>
      </w:r>
    </w:p>
    <w:p>
      <w:pPr>
        <w:ind w:firstLine="567"/>
      </w:pPr>
      <w:r>
        <w:rPr>
          <w:rFonts w:ascii="Times New Roman" w:hAnsi="Times New Roman"/>
          <w:sz w:val="26"/>
        </w:rPr>
        <w:t>Hệ thống đáp ứng tốt mục tiêu chức năng (10 module, pipeline hoàn chỉnh). Tuy nhiên:</w:t>
      </w:r>
    </w:p>
    <w:p>
      <w:pPr>
        <w:ind w:left="567"/>
      </w:pPr>
      <w:r>
        <w:rPr>
          <w:b/>
          <w:sz w:val="26"/>
        </w:rPr>
        <w:t xml:space="preserve">  Phụ thuộc phần cứng:</w:t>
      </w:r>
      <w:r>
        <w:rPr>
          <w:sz w:val="26"/>
        </w:rPr>
        <w:t xml:space="preserve"> Trên CPU, pipeline cabin chỉ đạt 2,163 FPS (tuần tự), cần chạy song song hoặc GPU.</w:t>
      </w:r>
    </w:p>
    <w:p>
      <w:pPr>
        <w:ind w:left="567"/>
      </w:pPr>
      <w:r>
        <w:rPr>
          <w:b/>
          <w:sz w:val="26"/>
        </w:rPr>
        <w:t xml:space="preserve">  Độ ổn định nhận diện:</w:t>
      </w:r>
      <w:r>
        <w:rPr>
          <w:sz w:val="26"/>
        </w:rPr>
        <w:t xml:space="preserve"> PERCLOS/MAR nhạy với góc nghiêng mặt &gt;45 độ. Chính xác giảm từ 92% xuống 78% ở &lt;50 lux.</w:t>
      </w:r>
    </w:p>
    <w:p>
      <w:pPr>
        <w:ind w:left="567"/>
      </w:pPr>
      <w:r>
        <w:rPr>
          <w:b/>
          <w:sz w:val="26"/>
        </w:rPr>
        <w:t xml:space="preserve">  Dữ liệu huấn luyện:</w:t>
      </w:r>
      <w:r>
        <w:rPr>
          <w:sz w:val="26"/>
        </w:rPr>
        <w:t xml:space="preserve"> day_an_toan.pt (1.200 ảnh) còn nhỏ, mAP50=0,892, cần 5.000+ ảnh để mAP50&gt;0,95.</w:t>
      </w:r>
    </w:p>
    <w:p>
      <w:pPr>
        <w:ind w:left="567"/>
      </w:pPr>
      <w:r>
        <w:rPr>
          <w:b/>
          <w:sz w:val="26"/>
        </w:rPr>
        <w:t xml:space="preserve">  Kiểm thử chuẩn:</w:t>
      </w:r>
      <w:r>
        <w:rPr>
          <w:sz w:val="26"/>
        </w:rPr>
        <w:t xml:space="preserve"> Chưa đánh giá trên NTHU Driver Drowsiness Dataset hoặc AU-Vehicle.</w:t>
      </w:r>
    </w:p>
    <w:p>
      <w:pPr>
        <w:ind w:left="567"/>
      </w:pPr>
      <w:r>
        <w:rPr>
          <w:b/>
          <w:sz w:val="26"/>
        </w:rPr>
        <w:t xml:space="preserve">  Polling:</w:t>
      </w:r>
      <w:r>
        <w:rPr>
          <w:sz w:val="26"/>
        </w:rPr>
        <w:t xml:space="preserve"> Frontend polling 1s gây độ trệ, giải pháp: WebSocket real-time.</w:t>
      </w:r>
    </w:p>
    <w:p>
      <w:pPr>
        <w:ind w:left="567"/>
      </w:pPr>
      <w:r>
        <w:rPr>
          <w:b/>
          <w:sz w:val="26"/>
        </w:rPr>
        <w:t xml:space="preserve">  Bảo mật:</w:t>
      </w:r>
      <w:r>
        <w:rPr>
          <w:sz w:val="26"/>
        </w:rPr>
        <w:t xml:space="preserve"> Chưa mã hóa hình ảnh vi phạm, cần AES-256 + HTTPS/TLS.</w:t>
      </w:r>
    </w:p>
    <w:p>
      <w:pPr>
        <w:ind w:firstLine="567"/>
      </w:pPr>
      <w:r>
        <w:rPr>
          <w:rFonts w:ascii="Times New Roman" w:hAnsi="Times New Roman"/>
          <w:sz w:val="26"/>
        </w:rPr>
        <w:t>Mức độ hoàn thành: khoảng 85-90% mục tiêu. Đạt tốt về chức năng, còn dư địa cải thiện về tối ưu mô hình (quantization, pruning, TensorRT), pipeline (đa luồng, sampling), bảo mật.</w:t>
      </w:r>
    </w:p>
    <w:p>
      <w:r>
        <w:rPr>
          <w:rFonts w:ascii="Times New Roman" w:hAnsi="Times New Roman"/>
          <w:b/>
          <w:sz w:val="28"/>
        </w:rPr>
        <w:t>6. Kết luận và hướng phát triển</w:t>
      </w:r>
    </w:p>
    <w:p>
      <w:pPr>
        <w:ind w:firstLine="567"/>
      </w:pPr>
      <w:r>
        <w:rPr>
          <w:rFonts w:ascii="Times New Roman" w:hAnsi="Times New Roman"/>
          <w:sz w:val="26"/>
        </w:rPr>
        <w:t>Bài báo trình bày hệ thống giám sát giao thông AI với 10 module, tích hợp công thức (EAR, PERCLOS, MAR, PnP, distance estimation), thuật toán (pipeline, alert fusion, vehicle tracking), và số liệu thực nghiệm. Kết quả: chính xác ~92%, FPS 20-30 (GPU), latency 100-200 ms.</w:t>
      </w:r>
    </w:p>
    <w:p>
      <w:pPr>
        <w:ind w:firstLine="567"/>
      </w:pPr>
      <w:r>
        <w:rPr>
          <w:rFonts w:ascii="Times New Roman" w:hAnsi="Times New Roman"/>
          <w:sz w:val="26"/>
        </w:rPr>
        <w:t>Hướng phát triển:</w:t>
      </w:r>
    </w:p>
    <w:p>
      <w:pPr>
        <w:ind w:left="567"/>
      </w:pPr>
      <w:r>
        <w:rPr>
          <w:b/>
          <w:sz w:val="26"/>
        </w:rPr>
        <w:t xml:space="preserve">  Edge AI:</w:t>
      </w:r>
      <w:r>
        <w:rPr>
          <w:sz w:val="26"/>
        </w:rPr>
        <w:t xml:space="preserve"> NVIDIA Jetson Nano/Orin + TensorRT INT8, mục tiêu FPS &gt;= 30.</w:t>
      </w:r>
    </w:p>
    <w:p>
      <w:pPr>
        <w:ind w:left="567"/>
      </w:pPr>
      <w:r>
        <w:rPr>
          <w:b/>
          <w:sz w:val="26"/>
        </w:rPr>
        <w:t xml:space="preserve">  Mô hình tiên tiến:</w:t>
      </w:r>
      <w:r>
        <w:rPr>
          <w:sz w:val="26"/>
        </w:rPr>
        <w:t xml:space="preserve"> YOLOv10/v11, Transformer-based (ViT, DETR).</w:t>
      </w:r>
    </w:p>
    <w:p>
      <w:pPr>
        <w:ind w:left="567"/>
      </w:pPr>
      <w:r>
        <w:rPr>
          <w:b/>
          <w:sz w:val="26"/>
        </w:rPr>
        <w:t xml:space="preserve">  Tối ưu pipeline:</w:t>
      </w:r>
      <w:r>
        <w:rPr>
          <w:sz w:val="26"/>
        </w:rPr>
        <w:t xml:space="preserve"> Chia luồng, frame skipping 2-3 frame, sampling chu kỳ.</w:t>
      </w:r>
    </w:p>
    <w:p>
      <w:pPr>
        <w:ind w:left="567"/>
      </w:pPr>
      <w:r>
        <w:rPr>
          <w:b/>
          <w:sz w:val="26"/>
        </w:rPr>
        <w:t xml:space="preserve">  Hạ tầng và bảo mật:</w:t>
      </w:r>
      <w:r>
        <w:rPr>
          <w:sz w:val="26"/>
        </w:rPr>
        <w:t xml:space="preserve"> MySQL Cluster/PostgreSQL, AES-256, HTTPS/TLS.</w:t>
      </w:r>
    </w:p>
    <w:p>
      <w:pPr>
        <w:ind w:left="567"/>
      </w:pPr>
      <w:r>
        <w:rPr>
          <w:b/>
          <w:sz w:val="26"/>
        </w:rPr>
        <w:t xml:space="preserve">  Tích hợp đa phương thức:</w:t>
      </w:r>
      <w:r>
        <w:rPr>
          <w:sz w:val="26"/>
        </w:rPr>
        <w:t xml:space="preserve"> ADAS, GPS, Lidar, radar. Kết nối iHanoi, VNETraffic.</w:t>
      </w:r>
    </w:p>
    <w:p>
      <w:pPr>
        <w:ind w:left="567"/>
      </w:pPr>
      <w:r>
        <w:rPr>
          <w:b/>
          <w:sz w:val="26"/>
        </w:rPr>
        <w:t xml:space="preserve">  Mở rộng phạm vi:</w:t>
      </w:r>
      <w:r>
        <w:rPr>
          <w:sz w:val="26"/>
        </w:rPr>
        <w:t xml:space="preserve"> Logistics, xe khách, vận tải công cộng. Trung tâm quản lý tập trung.</w:t>
      </w:r>
    </w:p>
    <w:p>
      <w:r>
        <w:rPr>
          <w:rFonts w:ascii="Times New Roman" w:hAnsi="Times New Roman"/>
          <w:b/>
          <w:sz w:val="28"/>
        </w:rPr>
        <w:t>Tài liệu tham khảo</w:t>
      </w:r>
    </w:p>
    <w:p>
      <w:pPr>
        <w:spacing w:after="40"/>
        <w:ind w:left="567" w:hanging="567"/>
      </w:pPr>
      <w:r>
        <w:rPr>
          <w:sz w:val="24"/>
        </w:rPr>
        <w:t>[1] Đ. Hiến. Theo Ủy ban ATGT Quốc gia, 15/12/2024-14/12/2025. Báo cáo ATGT Quốc gia, 2026.</w:t>
      </w:r>
    </w:p>
    <w:p>
      <w:pPr>
        <w:spacing w:after="40"/>
        <w:ind w:left="567" w:hanging="567"/>
      </w:pPr>
      <w:r>
        <w:rPr>
          <w:sz w:val="24"/>
        </w:rPr>
        <w:t>[2] PV. Hơn 6000 người chết mỗi năm do lái xe ngủ gật. Báo Công lý, 2019.</w:t>
      </w:r>
    </w:p>
    <w:p>
      <w:pPr>
        <w:spacing w:after="40"/>
        <w:ind w:left="567" w:hanging="567"/>
      </w:pPr>
      <w:r>
        <w:rPr>
          <w:sz w:val="24"/>
        </w:rPr>
        <w:t>[3] AAA Foundation. Acute Sleep Deprivation and Risk of Motor Vehicle Crash. 2018.</w:t>
      </w:r>
    </w:p>
    <w:p>
      <w:pPr>
        <w:spacing w:after="40"/>
        <w:ind w:left="567" w:hanging="567"/>
      </w:pPr>
      <w:r>
        <w:rPr>
          <w:sz w:val="24"/>
        </w:rPr>
        <w:t>[4] Báo Giao thông. Cảnh báo nguy cơ tai nạn từ thói quen dùng điện thoại khi lái xe, 2025.</w:t>
      </w:r>
    </w:p>
    <w:p>
      <w:pPr>
        <w:spacing w:after="40"/>
        <w:ind w:left="567" w:hanging="567"/>
      </w:pPr>
      <w:r>
        <w:rPr>
          <w:sz w:val="24"/>
        </w:rPr>
        <w:t>[5] Quốc hội Việt Nam. Luật Giao thông đường bộ số 23/2008/QH12, 2008.</w:t>
      </w:r>
    </w:p>
    <w:p>
      <w:pPr>
        <w:spacing w:after="40"/>
        <w:ind w:left="567" w:hanging="567"/>
      </w:pPr>
      <w:r>
        <w:rPr>
          <w:sz w:val="24"/>
        </w:rPr>
        <w:t>[6] Q. Ji, X. Yang. Real-time eye, gaze, and face pose tracking. Real-Time Imaging, 8(5):357-377, 2002.</w:t>
      </w:r>
    </w:p>
    <w:p>
      <w:pPr>
        <w:spacing w:after="40"/>
        <w:ind w:left="567" w:hanging="567"/>
      </w:pPr>
      <w:r>
        <w:rPr>
          <w:sz w:val="24"/>
        </w:rPr>
        <w:t>[7] A. Voulodimos et al. Deep learning for computer vision: A brief review. CIN, 2018.</w:t>
      </w:r>
    </w:p>
    <w:p>
      <w:pPr>
        <w:spacing w:after="40"/>
        <w:ind w:left="567" w:hanging="567"/>
      </w:pPr>
      <w:r>
        <w:rPr>
          <w:sz w:val="24"/>
        </w:rPr>
        <w:t>[8] Y. LeCun, Y. Bengio, G. Hinton. Deep learning. Nature, 521(7553):436-444, 2015.</w:t>
      </w:r>
    </w:p>
    <w:p>
      <w:pPr>
        <w:spacing w:after="40"/>
        <w:ind w:left="567" w:hanging="567"/>
      </w:pPr>
      <w:r>
        <w:rPr>
          <w:sz w:val="24"/>
        </w:rPr>
        <w:t>[9] T. Soukupova, J. Cech. Eye blink detection using facial landmark tracking. Proc. VISAPP, 2:328-335, 2016.</w:t>
      </w:r>
    </w:p>
    <w:p>
      <w:pPr>
        <w:spacing w:after="40"/>
        <w:ind w:left="567" w:hanging="567"/>
      </w:pPr>
      <w:r>
        <w:rPr>
          <w:sz w:val="24"/>
        </w:rPr>
        <w:t>[10] A. Lawson, J. Kim, T. Lee. Head pose estimation for driver distraction. IEEE Trans. ITS, 21(7):2964-2973, 2020.</w:t>
      </w:r>
    </w:p>
    <w:p>
      <w:pPr>
        <w:spacing w:after="40"/>
        <w:ind w:left="567" w:hanging="567"/>
      </w:pPr>
      <w:r>
        <w:rPr>
          <w:sz w:val="24"/>
        </w:rPr>
        <w:t>[11] S. Malek et al. Head pose estimation using facial-landmarks classification. PRL, 2021.</w:t>
      </w:r>
    </w:p>
    <w:p>
      <w:pPr>
        <w:spacing w:after="40"/>
        <w:ind w:left="567" w:hanging="567"/>
      </w:pPr>
      <w:r>
        <w:rPr>
          <w:sz w:val="24"/>
        </w:rPr>
        <w:t>[12] J. Redmon et al. You only look once. Proc. CVPR, 779-788, 2016.</w:t>
      </w:r>
    </w:p>
    <w:p>
      <w:pPr>
        <w:spacing w:after="40"/>
        <w:ind w:left="567" w:hanging="567"/>
      </w:pPr>
      <w:r>
        <w:rPr>
          <w:sz w:val="24"/>
        </w:rPr>
        <w:t>[13] G. Jocher, A. Chaurasia, J. Qiu. YOLOv8 by Ultralytics. GitHub, 2023.</w:t>
      </w:r>
    </w:p>
    <w:p>
      <w:pPr>
        <w:spacing w:after="40"/>
        <w:ind w:left="567" w:hanging="567"/>
      </w:pPr>
      <w:r>
        <w:rPr>
          <w:sz w:val="24"/>
        </w:rPr>
        <w:t>[14] D.E. King. Dlib-ml: A machine learning toolkit. JMLR, 10:1755-1758, 2009.</w:t>
      </w:r>
    </w:p>
    <w:p>
      <w:pPr>
        <w:spacing w:after="40"/>
        <w:ind w:left="567" w:hanging="567"/>
      </w:pPr>
      <w:r>
        <w:rPr>
          <w:sz w:val="24"/>
        </w:rPr>
        <w:t>[15] D. Nimma et al. Object detection using Transformer-YOLOv8, 2025.</w:t>
      </w:r>
    </w:p>
    <w:p>
      <w:pPr>
        <w:spacing w:after="40"/>
        <w:ind w:left="567" w:hanging="567"/>
      </w:pPr>
      <w:r>
        <w:rPr>
          <w:sz w:val="24"/>
        </w:rPr>
        <w:t>[16] Seeing Machines. Guardian DMS Technical Documentation, 2022.</w:t>
      </w:r>
    </w:p>
    <w:p>
      <w:pPr>
        <w:spacing w:after="40"/>
        <w:ind w:left="567" w:hanging="567"/>
      </w:pPr>
      <w:r>
        <w:rPr>
          <w:sz w:val="24"/>
        </w:rPr>
        <w:t>[17] C. Lugaresi et al. MediaPipe. arXiv:1906.08172, 2019.</w:t>
      </w:r>
    </w:p>
    <w:p>
      <w:pPr>
        <w:spacing w:after="40"/>
        <w:ind w:left="567" w:hanging="567"/>
      </w:pPr>
      <w:r>
        <w:rPr>
          <w:sz w:val="24"/>
        </w:rPr>
        <w:t>[18] M. Ngxande, J. Tapamo, M. Burke. Driver drowsiness detection: A review. Proc. AFRICON, 991-996, 2017.</w:t>
      </w:r>
    </w:p>
    <w:p>
      <w:pPr>
        <w:spacing w:after="40"/>
        <w:ind w:left="567" w:hanging="567"/>
      </w:pPr>
      <w:r>
        <w:rPr>
          <w:sz w:val="24"/>
        </w:rPr>
        <w:t>[19] C. Shorten, T. Khoshgoftaar. A survey on image data augmentation. J. Big Data, 6(1):1-48, 2019.</w:t>
      </w:r>
    </w:p>
    <w:p>
      <w:pPr>
        <w:spacing w:after="40"/>
        <w:ind w:left="567" w:hanging="567"/>
      </w:pPr>
      <w:r>
        <w:rPr>
          <w:sz w:val="24"/>
        </w:rPr>
        <w:t>[20] Thủ tướng CP. Quyết định 950/QĐ-TTg: Đề án đô thị thông minh 2018-2025, 2018.</w:t>
      </w:r>
    </w:p>
    <w:p>
      <w:pPr>
        <w:spacing w:after="40"/>
        <w:ind w:left="567" w:hanging="567"/>
      </w:pPr>
      <w:r>
        <w:rPr>
          <w:sz w:val="24"/>
        </w:rPr>
        <w:t>[21] M. Veres, M. Moussa. Deep learning for ITS: A survey. IEEE Trans. ITS, 21(11):4602-4620, 2019.</w:t>
      </w:r>
    </w:p>
    <w:p>
      <w:pPr>
        <w:spacing w:after="40"/>
        <w:ind w:left="567" w:hanging="567"/>
      </w:pPr>
      <w:r>
        <w:rPr>
          <w:sz w:val="24"/>
        </w:rPr>
        <w:t>[22] Z. Zhang et al. Detecting traffic accidents from social media data. IPM, 2018.</w:t>
      </w:r>
    </w:p>
    <w:p>
      <w:pPr>
        <w:spacing w:after="40"/>
        <w:ind w:left="567" w:hanging="567"/>
      </w:pPr>
      <w:r>
        <w:rPr>
          <w:sz w:val="24"/>
        </w:rPr>
        <w:t>[23] K.C. Zhou et al. Human pose prediction based on LSTM and MediaPipe, 2025.</w:t>
      </w:r>
    </w:p>
    <w:p>
      <w:pPr>
        <w:spacing w:after="40"/>
        <w:ind w:left="567" w:hanging="567"/>
      </w:pPr>
      <w:r>
        <w:rPr>
          <w:sz w:val="24"/>
        </w:rPr>
        <w:t>[24] MinhVT. 30 thư viện Python tốt nhất, 2020.</w:t>
      </w:r>
    </w:p>
    <w:sectPr w:rsidR="00FC693F" w:rsidRPr="0006063C" w:rsidSect="00034616">
      <w:pgSz w:w="12240" w:h="15840"/>
      <w:pgMar w:top="141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