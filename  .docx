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BAO CAO NGHIEN CUU KHOA HOC</w:t>
      </w:r>
    </w:p>
    <w:p>
      <w:pPr>
        <w:jc w:val="center"/>
      </w:pPr>
      <w:r>
        <w:rPr>
          <w:b/>
          <w:sz w:val="30"/>
        </w:rPr>
        <w:t>NGHIEN CUU XAY DUNG HE THONG HO TRO, CANH BAO,</w:t>
        <w:br/>
        <w:t>GIAM SAT GIAO THONG CO SU DUNG TRI TUE NHAN TAO</w:t>
      </w:r>
    </w:p>
    <w:p>
      <w:pPr>
        <w:jc w:val="center"/>
      </w:pPr>
      <w:r>
        <w:rPr>
          <w:i/>
          <w:sz w:val="26"/>
        </w:rPr>
        <w:br/>
        <w:t>Linh vuc: Cong nghe thong tin / Tri tue nhan tao</w:t>
        <w:br/>
      </w:r>
    </w:p>
    <w:p>
      <w:pPr>
        <w:jc w:val="center"/>
      </w:pPr>
      <w:r>
        <w:rPr>
          <w:sz w:val="26"/>
        </w:rPr>
        <w:t>Tac gia: Vinh D. Vinh, Nguyen Xuan, Pham Thanh</w:t>
      </w:r>
    </w:p>
    <w:p>
      <w:pPr>
        <w:jc w:val="center"/>
      </w:pPr>
      <w:r>
        <w:rPr>
          <w:i/>
          <w:sz w:val="24"/>
        </w:rPr>
        <w:t>Khoa Cong nghe Thong tin, Truong Dai hoc Cong nghe Giao thong van tai</w:t>
      </w:r>
    </w:p>
    <w:p>
      <w:pPr>
        <w:jc w:val="center"/>
      </w:pPr>
      <w:r>
        <w:rPr>
          <w:sz w:val="24"/>
        </w:rPr>
        <w:t>Email: thanhpham@utt.edu.vn</w:t>
      </w:r>
    </w:p>
    <w:p/>
    <w:p>
      <w:r>
        <w:rPr>
          <w:b/>
          <w:sz w:val="26"/>
        </w:rPr>
        <w:t>TOM TAT</w:t>
      </w:r>
    </w:p>
    <w:p>
      <w:pPr>
        <w:ind w:firstLine="567"/>
      </w:pPr>
      <w:r>
        <w:rPr>
          <w:sz w:val="26"/>
        </w:rPr>
        <w:t>Met moi, mat tap trung va vi pham giao thong la nhung nguyen nhan hang dau gay tai nan duong bo tai Viet Nam, voi hon 6.000 ca tu vong moi nam. Bai bao trinh bay he thong giam sat giao thong ung dung AI voi kien truc da module tich hop sau module phat hien hanh vi tai xe (nham mat, ngap, tu the dau, dien thoai, day an toan, tay lai) va bon module giam sat moi truong (vat can, lech lan, bien bao, dem phuong tien). He thong su dung dlib, MediaPipe, YOLOv8n, CNN tren nen tang ba tang (AI Inference / Flask API / Web Frontend). Bai bao dong gop cac cong thuc toan hoc chi tiet (EAR, PERCLOS, MAR, PnP, distance estimation), thuat toan (pipeline, alert fusion voi cooldown, vehicle tracking), va so lieu thuc nghiem chi tiet. Do chinh xac tong the ~92% (20-30 FPS tren GPU, latency 100-200 ms).</w:t>
      </w:r>
    </w:p>
    <w:p>
      <w:r>
        <w:rPr>
          <w:b/>
          <w:sz w:val="26"/>
        </w:rPr>
        <w:t xml:space="preserve">Tu khoa: </w:t>
      </w:r>
      <w:r>
        <w:rPr>
          <w:sz w:val="26"/>
        </w:rPr>
        <w:t>Giam sat tai xe; YOLOv8; MediaPipe; phat hien buon ngu; thi giac may tinh; PERCLOS; EAR; PnP</w:t>
      </w:r>
    </w:p>
    <w:p/>
    <w:p>
      <w:r>
        <w:rPr>
          <w:rFonts w:ascii="Times New Roman" w:hAnsi="Times New Roman"/>
          <w:b/>
          <w:sz w:val="28"/>
        </w:rPr>
        <w:t>1. Gioi thieu</w:t>
      </w:r>
    </w:p>
    <w:p>
      <w:pPr>
        <w:ind w:firstLine="567"/>
      </w:pPr>
      <w:r>
        <w:rPr>
          <w:rFonts w:ascii="Times New Roman" w:hAnsi="Times New Roman"/>
          <w:sz w:val="26"/>
        </w:rPr>
        <w:t>Tai nan giao thong duong bo la thach thuc nghiem trong tai Viet Nam. Theo Uy ban ATGT Quoc gia (12/2024-12/2025) [1], trung binh hon 6.000 nguoi tu vong/nam do tai nan giao thong. Tai xe ngup gat va mat tap trung chiem ty le dang ke, trong do thieu ngu la nguyen nhan truc tiep cua ~30% tong so vu [2]. Theo AAA (Hoa Ky), lai xe khi ngu &lt;5 tieng nguy hiem tuong duong uong ruou, nguy co tai nan cao gap 4,5 lan [3]. Thoi quen dung dien thoai khi lai xe cung lam gia tang nguy co [4].</w:t>
      </w:r>
    </w:p>
    <w:p>
      <w:pPr>
        <w:ind w:firstLine="567"/>
      </w:pPr>
      <w:r>
        <w:rPr>
          <w:rFonts w:ascii="Times New Roman" w:hAnsi="Times New Roman"/>
          <w:sz w:val="26"/>
        </w:rPr>
        <w:t>Luat Giao thong duong bo 2008 [5] quy dinh: lai xe khong qua 10 gio/ngay, khong qua 4 gio lien tuc, nghi 30-45 phut sau moi 2,5-3 gio. Tuy nhien, gan 1.000 tai xe bi xu ly vi pham chi trong nam 2019 [2]. Dinh huong den 2030, ~152 tram dung chan se duoc xay dung. Ve cong nghe, cac DMS truyen thong dung ECG/EEG [6] co do chinh xac cao nhung xam lan. Thi giac may tinh va hoc sau [7, 8] mo ra huong khong xam lan.</w:t>
      </w:r>
    </w:p>
    <w:p>
      <w:pPr>
        <w:ind w:firstLine="567"/>
      </w:pPr>
      <w:r>
        <w:rPr>
          <w:rFonts w:ascii="Times New Roman" w:hAnsi="Times New Roman"/>
          <w:sz w:val="26"/>
        </w:rPr>
        <w:t>Cac nghien cuu gan day dung PERCLOS/EAR [9], head pose PnP [10, 11], YOLO [12, 13]. Bai bao xay dung he thong tich hop 10 module cho ca hanh vi tai xe lan moi truong. Ba dong gop chinh: (i) kien truc da module, (ii) ket hop dlib + MediaPipe + YOLOv8 + CNN, (iii) canh bao da kenh va chatbot AI tich hop Groq API + RAG.</w:t>
      </w:r>
    </w:p>
    <w:p>
      <w:r>
        <w:rPr>
          <w:rFonts w:ascii="Times New Roman" w:hAnsi="Times New Roman"/>
          <w:b/>
          <w:sz w:val="28"/>
        </w:rPr>
        <w:t>2. Cac nghien cuu lien quan</w:t>
      </w:r>
    </w:p>
    <w:p>
      <w:r>
        <w:rPr>
          <w:rFonts w:ascii="Times New Roman" w:hAnsi="Times New Roman"/>
          <w:b/>
          <w:sz w:val="26"/>
        </w:rPr>
        <w:t>2.1. Phat hien buon ngu</w:t>
      </w:r>
    </w:p>
    <w:p>
      <w:pPr>
        <w:ind w:firstLine="567"/>
      </w:pPr>
      <w:r>
        <w:rPr>
          <w:rFonts w:ascii="Times New Roman" w:hAnsi="Times New Roman"/>
          <w:sz w:val="26"/>
        </w:rPr>
        <w:t>Soukupova va Cech [9] gioi thieu EAR tu 6 diem moc mat dung dlib 68-point [14]. Ji va Yang [6] ket hop PERCLOS voi gaze tracking. PERCLOS = (T_closed / T_window) x 100%. Nguong canh bao PERCLOS &gt; 0.15. Ngxande va cs [18] tong quan cac phuong phap behavioral measures phat hien buon ngu.</w:t>
      </w:r>
    </w:p>
    <w:p>
      <w:r>
        <w:rPr>
          <w:rFonts w:ascii="Times New Roman" w:hAnsi="Times New Roman"/>
          <w:b/>
          <w:sz w:val="26"/>
        </w:rPr>
        <w:t>2.2. Uoc luong tu the dau</w:t>
      </w:r>
    </w:p>
    <w:p>
      <w:pPr>
        <w:ind w:firstLine="567"/>
      </w:pPr>
      <w:r>
        <w:rPr>
          <w:rFonts w:ascii="Times New Roman" w:hAnsi="Times New Roman"/>
          <w:sz w:val="26"/>
        </w:rPr>
        <w:t>Lawson [10] dung PnP voi mo hinh 3D de uoc luong 3 goc Euler. Malek [11] phan loai tu the dau dua tren landmark. PnP cho do chinh xac cao tren thiet bi nhung.</w:t>
      </w:r>
    </w:p>
    <w:p>
      <w:r>
        <w:rPr>
          <w:rFonts w:ascii="Times New Roman" w:hAnsi="Times New Roman"/>
          <w:b/>
          <w:sz w:val="26"/>
        </w:rPr>
        <w:t>2.3. Phat hien vat the YOLO</w:t>
      </w:r>
    </w:p>
    <w:p>
      <w:pPr>
        <w:ind w:firstLine="567"/>
      </w:pPr>
      <w:r>
        <w:rPr>
          <w:rFonts w:ascii="Times New Roman" w:hAnsi="Times New Roman"/>
          <w:sz w:val="26"/>
        </w:rPr>
        <w:t>Redmon [12] gioi thieu YOLO voi phuong phap regression bounding box + class. YOLOv8 [13] cai tien voi CSPDarknet backbone, PANet neck, anchor-free head. Nimma [15] de xuat Transformer-YOLOv8. Shorten [19] khao sat data augmentation.</w:t>
      </w:r>
    </w:p>
    <w:p>
      <w:r>
        <w:rPr>
          <w:rFonts w:ascii="Times New Roman" w:hAnsi="Times New Roman"/>
          <w:b/>
          <w:sz w:val="26"/>
        </w:rPr>
        <w:t>2.4. He thong tich hop</w:t>
      </w:r>
    </w:p>
    <w:p>
      <w:pPr>
        <w:ind w:firstLine="567"/>
      </w:pPr>
      <w:r>
        <w:rPr>
          <w:rFonts w:ascii="Times New Roman" w:hAnsi="Times New Roman"/>
          <w:sz w:val="26"/>
        </w:rPr>
        <w:t>Seeing Machines [16] va Smart Eye la cac DMS thuong mai chi phi cao. Xuan the DMS chi phi thap tren nen tang ma nguon mo dang phat trien.</w:t>
      </w:r>
    </w:p>
    <w:p>
      <w:r>
        <w:rPr>
          <w:rFonts w:ascii="Times New Roman" w:hAnsi="Times New Roman"/>
          <w:b/>
          <w:sz w:val="28"/>
        </w:rPr>
        <w:t>3. Phuong phap de xuat</w:t>
      </w:r>
    </w:p>
    <w:p>
      <w:r>
        <w:rPr>
          <w:rFonts w:ascii="Times New Roman" w:hAnsi="Times New Roman"/>
          <w:b/>
          <w:sz w:val="26"/>
        </w:rPr>
        <w:t>3.1. Kien truc tong the</w:t>
      </w:r>
    </w:p>
    <w:p>
      <w:pPr>
        <w:ind w:firstLine="567"/>
      </w:pPr>
      <w:r>
        <w:rPr>
          <w:rFonts w:ascii="Times New Roman" w:hAnsi="Times New Roman"/>
          <w:sz w:val="26"/>
        </w:rPr>
        <w:t>He thong ba tang: (1) AI Inference Backend (Python/Flask, threading, queue), (2) Database Layer (MySQL, utf8mb4, pymysql), (3) Web Frontend (HTML/CSS/JS, polling 1s, RBAC). Tang AI gom pipeline chinh voi 10 module chay song song tren da luong.</w:t>
      </w:r>
    </w:p>
    <w:p>
      <w:r>
        <w:rPr>
          <w:b/>
          <w:sz w:val="24"/>
        </w:rPr>
        <w:t>Thuat toan 1: Pipeline xu ly chinh</w:t>
      </w:r>
    </w:p>
    <w:p>
      <w:pPr>
        <w:spacing w:after="120"/>
        <w:ind w:left="283"/>
      </w:pPr>
      <w:r>
        <w:rPr>
          <w:rFonts w:ascii="Courier New" w:hAnsi="Courier New"/>
          <w:sz w:val="18"/>
        </w:rPr>
        <w:t>Input: Video stream tu camera tai xe (src_driver) va camera duong (src_traffic)</w:t>
        <w:br/>
        <w:t>Output: Canh bao real-time, annotated frames, database records</w:t>
        <w:br/>
        <w:br/>
        <w:t xml:space="preserve"> 1: Load models (dlib face detector, YOLOv8n, MediaPipe hands)</w:t>
        <w:br/>
        <w:t xml:space="preserve"> 2: while TRUE do</w:t>
        <w:br/>
        <w:t xml:space="preserve"> 3:     frame_d &lt;- capture(src_driver)</w:t>
        <w:br/>
        <w:t xml:space="preserve"> 4:     frame_t &lt;- capture(src_traffic)</w:t>
        <w:br/>
        <w:t xml:space="preserve"> 5:     // LUONG TAI XE (driver thread)</w:t>
        <w:br/>
        <w:t xml:space="preserve"> 6:     faces &lt;- dlib_frontal_face_detector(frame_d)</w:t>
        <w:br/>
        <w:t xml:space="preserve"> 7:     for each face in faces do</w:t>
        <w:br/>
        <w:t xml:space="preserve"> 8:         landmarks &lt;- dlib_shape_predictor(face)</w:t>
        <w:br/>
        <w:t xml:space="preserve"> 9:         ear &lt;- compute_EAR(landmarks)            // Cong thuc (1)</w:t>
        <w:br/>
        <w:t>10:         if ear &lt; EAR_THRESH then</w:t>
        <w:br/>
        <w:t>11:             eye_closed_time &lt;- update_counter()</w:t>
        <w:br/>
        <w:t>12:             if eye_closed_time &gt; EAR_DURATION then</w:t>
        <w:br/>
        <w:t>13:                 trigger_alert("eye", "NHAM MAT QUA LAU!")</w:t>
        <w:br/>
        <w:t>14:         mar &lt;- compute_MAR(landmarks)             // Cong thuc (3)</w:t>
        <w:br/>
        <w:t>15:         if mar &gt; MAR_THRESH then</w:t>
        <w:br/>
        <w:t>16:             yawn_counter &lt;- yawn_counter + 1</w:t>
        <w:br/>
        <w:t>17:             if yawn_counter &gt; YAWN_CONSEC then</w:t>
        <w:br/>
        <w:t>18:                 trigger_alert("yawn", "NGAP NGU!")</w:t>
        <w:br/>
        <w:t>19:         pitch, yaw, roll &lt;- solvePnP(landmarks) // Cong thuc (4,5)</w:t>
        <w:br/>
        <w:t>20:         if |yaw| &gt; YAW_THRESH or pitch &gt; PITCH_THRESH then</w:t>
        <w:br/>
        <w:t>21:             trigger_alert("head", "MAT TAP TRUNG!")</w:t>
        <w:br/>
        <w:t>22:     phone_det &lt;- YOLOv8n(frame_d)                // Lop "cell phone"</w:t>
        <w:br/>
        <w:t>23:     seatbelt_det &lt;- YOLOv8_custom(frame_d)      // day_an_toan.pt</w:t>
        <w:br/>
        <w:t>24:     hands &lt;- MediaPipe(frame_d)                  // Fist classifier</w:t>
        <w:br/>
        <w:t>25:     // LUONG GIAO THONG (traffic thread)</w:t>
        <w:br/>
        <w:t>26:     vehicles &lt;- YOLOv8n(frame_t)</w:t>
        <w:br/>
        <w:t>27:     obstacles &lt;- obstacle_model(frame_t)         // vat_can.pt</w:t>
        <w:br/>
        <w:t>28:     lane_lines &lt;- HoughLines + YOLO(frame_t)    // lech_lan.pt</w:t>
        <w:br/>
        <w:t>29:     signs &lt;- sign_model(frame_t)                 // bien_bao.pt</w:t>
        <w:br/>
        <w:t>30:     counts &lt;- multi_region_counter(frame_t)     // Thuat toan 2</w:t>
        <w:br/>
        <w:t>31:     // FUSION</w:t>
        <w:br/>
        <w:t>32:     alerts &lt;- alert_fusion(eye, yawn, head, phone, seatbelt,</w:t>
        <w:br/>
        <w:t>33:                             hands, obstacles, lane_lines, vehicles, signs)</w:t>
        <w:br/>
        <w:t>34:     save_to_database(alerts)</w:t>
        <w:br/>
        <w:t>35:     send_websocket(alerts)</w:t>
        <w:br/>
        <w:t>36:     annotated &lt;- draw_warnings(frame, alerts)</w:t>
        <w:br/>
        <w:t>37:     yield annotated</w:t>
        <w:br/>
        <w:t>38: end while</w:t>
      </w:r>
    </w:p>
    <w:p>
      <w:r>
        <w:rPr>
          <w:rFonts w:ascii="Times New Roman" w:hAnsi="Times New Roman"/>
          <w:b/>
          <w:sz w:val="26"/>
        </w:rPr>
        <w:t>3.2. Module phat hien hanh vi tai xe</w:t>
      </w:r>
    </w:p>
    <w:p>
      <w:r>
        <w:rPr>
          <w:rFonts w:ascii="Times New Roman" w:hAnsi="Times New Roman"/>
          <w:b/>
          <w:sz w:val="26"/>
        </w:rPr>
        <w:t>3.2.1. Phat hien nham mat (EAR va PERCLOS)</w:t>
      </w:r>
    </w:p>
    <w:p>
      <w:pPr>
        <w:ind w:firstLine="567"/>
      </w:pPr>
      <w:r>
        <w:rPr>
          <w:rFonts w:ascii="Times New Roman" w:hAnsi="Times New Roman"/>
          <w:sz w:val="26"/>
        </w:rPr>
        <w:t>Module dung dlib face detector [14] voi 68 facial landmarks. Sau diem moc moi mat (p_1...p_6) duoc dung tinh Eye Aspect Ratio (EAR):</w:t>
      </w:r>
    </w:p>
    <w:p>
      <w:pPr>
        <w:spacing w:before="80" w:after="80"/>
        <w:jc w:val="center"/>
      </w:pPr>
      <w:r>
        <w:rPr>
          <w:b/>
          <w:i/>
          <w:sz w:val="24"/>
        </w:rPr>
        <w:t>EAR = (||p_2 - p_6|| + ||p_3 - p_5||) / (2 * ||p_1 - p_4||)     (1)</w:t>
      </w:r>
    </w:p>
    <w:p>
      <w:pPr>
        <w:ind w:firstLine="567"/>
      </w:pPr>
      <w:r>
        <w:rPr>
          <w:rFonts w:ascii="Times New Roman" w:hAnsi="Times New Roman"/>
          <w:sz w:val="26"/>
        </w:rPr>
        <w:t>voi p_1, p_4 la goc mat, p_2-p_3 va p_5-p_6 la diem tren/duoi mi. Khi mat mo hoan toan, EAR ~ 0.25-0.35; khi nham, EAR -&gt; 0. Chi so PERCLOS (Percentage of Eyelid Closure) duoc tinh theo khung hinh:</w:t>
      </w:r>
    </w:p>
    <w:p>
      <w:pPr>
        <w:spacing w:before="80" w:after="80"/>
        <w:jc w:val="center"/>
      </w:pPr>
      <w:r>
        <w:rPr>
          <w:b/>
          <w:i/>
          <w:sz w:val="24"/>
        </w:rPr>
        <w:t>PERCLOS = (N_closed / N_window) * 100%     (2)</w:t>
      </w:r>
    </w:p>
    <w:p>
      <w:pPr>
        <w:ind w:firstLine="567"/>
      </w:pPr>
      <w:r>
        <w:rPr>
          <w:rFonts w:ascii="Times New Roman" w:hAnsi="Times New Roman"/>
          <w:sz w:val="26"/>
        </w:rPr>
        <w:t>voi N_closed la so khung hinh co EAR &lt; 0.30 trong cua so N_window (= 150 frame, ~7.5s). Nguong canh bao: PERCLOS &gt; 15% hoac EAR &lt; 0.30 trong 2 giay lien tuc. Gia tri toi uu EAR_THRESH = 0.30 va EAR_DURATION = 2s xac dinh qua thuc nghiem tren 20 tai xe voi 500 mau moi nguoi (95% sensitivity, 92% specificity).</w:t>
      </w:r>
    </w:p>
    <w:p>
      <w:r>
        <w:rPr>
          <w:rFonts w:ascii="Times New Roman" w:hAnsi="Times New Roman"/>
          <w:b/>
          <w:sz w:val="26"/>
        </w:rPr>
        <w:t>3.2.2. Phat hien ngap (MAR)</w:t>
      </w:r>
    </w:p>
    <w:p>
      <w:pPr>
        <w:ind w:firstLine="567"/>
      </w:pPr>
      <w:r>
        <w:rPr>
          <w:rFonts w:ascii="Times New Roman" w:hAnsi="Times New Roman"/>
          <w:sz w:val="26"/>
        </w:rPr>
        <w:t>Phat hien ngap dung Mouth Aspect Ratio (MAR) tu 12 diem moc moi (48-59, 60-68):</w:t>
      </w:r>
    </w:p>
    <w:p>
      <w:pPr>
        <w:spacing w:before="80" w:after="80"/>
        <w:jc w:val="center"/>
      </w:pPr>
      <w:r>
        <w:rPr>
          <w:b/>
          <w:i/>
          <w:sz w:val="24"/>
        </w:rPr>
        <w:t>MAR = (1/5) * sum(bottom_lip_i) - (1/5) * sum(top_lip_i)     (3)</w:t>
      </w:r>
    </w:p>
    <w:p>
      <w:pPr>
        <w:ind w:firstLine="567"/>
      </w:pPr>
      <w:r>
        <w:rPr>
          <w:rFonts w:ascii="Times New Roman" w:hAnsi="Times New Roman"/>
          <w:sz w:val="26"/>
        </w:rPr>
        <w:t>voi bottom_lip in {56, 57, 58, 65, 66} va top_lip in {50, 51, 52, 61, 62}. Nguong: MAR &gt; 25px trong 15 frame lien tiep (0.75s o 20 FPS). Do chinh xac: 87.5%, ty le duong tinh gia: 4.2% tren 1.000 mau.</w:t>
      </w:r>
    </w:p>
    <w:p>
      <w:r>
        <w:rPr>
          <w:rFonts w:ascii="Times New Roman" w:hAnsi="Times New Roman"/>
          <w:b/>
          <w:sz w:val="26"/>
        </w:rPr>
        <w:t>3.2.3. Uoc luong tu the dau (PnP)</w:t>
      </w:r>
    </w:p>
    <w:p>
      <w:pPr>
        <w:ind w:firstLine="567"/>
      </w:pPr>
      <w:r>
        <w:rPr>
          <w:rFonts w:ascii="Times New Roman" w:hAnsi="Times New Roman"/>
          <w:sz w:val="26"/>
        </w:rPr>
        <w:t>Su dung Perspective-n-Point algorithm (solvePnP) voi mo hinh 3D gom 6 diem moc: chop mui (0,0,0), cam (0,-330,-65), khoe mat trai (-225,170,-135), khoe mat phai (225,170,-135), khoe mieng trai (-150,-150,-125), khoe mieng phai (150,-150,-125). Ma tran camera va he so meo:</w:t>
      </w:r>
    </w:p>
    <w:p>
      <w:pPr>
        <w:spacing w:before="80" w:after="80"/>
        <w:jc w:val="center"/>
      </w:pPr>
      <w:r>
        <w:rPr>
          <w:b/>
          <w:i/>
          <w:sz w:val="24"/>
        </w:rPr>
        <w:t>K = [[f, 0, cx], [0, f, cy], [0, 0, 1]],  D = [k1, k2, p1, p2, k3]     (4)</w:t>
      </w:r>
    </w:p>
    <w:p>
      <w:pPr>
        <w:ind w:firstLine="567"/>
      </w:pPr>
      <w:r>
        <w:rPr>
          <w:rFonts w:ascii="Times New Roman" w:hAnsi="Times New Roman"/>
          <w:sz w:val="26"/>
        </w:rPr>
        <w:t>solvePnP tim rotation vector r va translation vector t bang cach giai bai toan toi uu:</w:t>
      </w:r>
    </w:p>
    <w:p>
      <w:pPr>
        <w:spacing w:before="80" w:after="80"/>
        <w:jc w:val="center"/>
      </w:pPr>
      <w:r>
        <w:rPr>
          <w:b/>
          <w:i/>
          <w:sz w:val="24"/>
        </w:rPr>
        <w:t>argmin_{R,t} sum||p_2D_i - K[R|t]P_3D_i||^2     (5)</w:t>
      </w:r>
    </w:p>
    <w:p>
      <w:pPr>
        <w:ind w:firstLine="567"/>
      </w:pPr>
      <w:r>
        <w:rPr>
          <w:rFonts w:ascii="Times New Roman" w:hAnsi="Times New Roman"/>
          <w:sz w:val="26"/>
        </w:rPr>
        <w:t>Chuyen r thanh ma tran xoay R qua Rodrigues, decompose thanh 3 goc Euler. Dieu chinh goc (wrapping): neu pitch &gt; 90 -&gt; pitch -= 180; neu pitch &lt; -90 -&gt; pitch += 180. Nguong: |yaw| &gt; 40 do hoac pitch &gt; 35 do. Do chinh xac: 88.1%, sai so trung binh +/-5.2 do tren 500 mau.</w:t>
      </w:r>
    </w:p>
    <w:p>
      <w:r>
        <w:rPr>
          <w:rFonts w:ascii="Times New Roman" w:hAnsi="Times New Roman"/>
          <w:b/>
          <w:sz w:val="26"/>
        </w:rPr>
        <w:t>3.2.4. Phat hien dien thoai (YOLOv8n)</w:t>
      </w:r>
    </w:p>
    <w:p>
      <w:pPr>
        <w:ind w:firstLine="567"/>
      </w:pPr>
      <w:r>
        <w:rPr>
          <w:rFonts w:ascii="Times New Roman" w:hAnsi="Times New Roman"/>
          <w:sz w:val="26"/>
        </w:rPr>
        <w:t>YOLOv8n phat hien lop "cell phone" (COCO class 67) voi nguong conf &gt;= 0.5. YOLOv8 chia anh dau vao 640x640 thanh luoi SxS, moi o du doan B bounding box:</w:t>
      </w:r>
    </w:p>
    <w:p>
      <w:pPr>
        <w:spacing w:before="80" w:after="80"/>
        <w:jc w:val="center"/>
      </w:pPr>
      <w:r>
        <w:rPr>
          <w:b/>
          <w:i/>
          <w:sz w:val="24"/>
        </w:rPr>
        <w:t>L = l_coord * sum1^{obj}[(x-x_hat)^2 + (y-y_hat)^2 + (w-w_hat)^2 + (h-h_hat)^2]</w:t>
      </w:r>
    </w:p>
    <w:p>
      <w:pPr>
        <w:spacing w:before="80" w:after="80"/>
        <w:jc w:val="center"/>
      </w:pPr>
      <w:r>
        <w:rPr>
          <w:b/>
          <w:i/>
          <w:sz w:val="24"/>
        </w:rPr>
        <w:t xml:space="preserve">     + l_obj * sum1^{obj}(C-C_hat)^2 + l_class * sum1^{obj} sum(p(c)-p_hat(c))^2     (6)</w:t>
      </w:r>
    </w:p>
    <w:p>
      <w:pPr>
        <w:ind w:firstLine="567"/>
      </w:pPr>
      <w:r>
        <w:rPr>
          <w:rFonts w:ascii="Times New Roman" w:hAnsi="Times New Roman"/>
          <w:sz w:val="26"/>
        </w:rPr>
        <w:t>Fine-tuning voi transfer learning: freezing backbone layers, learning rate 0.001, batch 16, epoch 50. Do chinh xac: 85.2%, FPS: 15 (CPU).</w:t>
      </w:r>
    </w:p>
    <w:p>
      <w:r>
        <w:rPr>
          <w:rFonts w:ascii="Times New Roman" w:hAnsi="Times New Roman"/>
          <w:b/>
          <w:sz w:val="26"/>
        </w:rPr>
        <w:t>3.2.5. Phat hien day an toan (YOLOv8 custom)</w:t>
      </w:r>
    </w:p>
    <w:p>
      <w:pPr>
        <w:ind w:firstLine="567"/>
      </w:pPr>
      <w:r>
        <w:rPr>
          <w:rFonts w:ascii="Times New Roman" w:hAnsi="Times New Roman"/>
          <w:sz w:val="26"/>
        </w:rPr>
        <w:t>Custom YOLOv8 voi day_an_toan.pt, huan luyen tren 1.200 anh cabin 6 goc nhin. Data augmentation (xoay +/-15 do, lat, thay doi do sang, nhieu Gaussian). Khi khong phat hien "seat_belt" conf &gt; 0.5 trong 4s, phat canh bao. Do chinh xac: 86.7%, FPS: 15 (CPU), mAP50: 0.892.</w:t>
      </w:r>
    </w:p>
    <w:p>
      <w:r>
        <w:rPr>
          <w:rFonts w:ascii="Times New Roman" w:hAnsi="Times New Roman"/>
          <w:b/>
          <w:sz w:val="26"/>
        </w:rPr>
        <w:t>3.2.6. Theo doi tay lai (MediaPipe)</w:t>
      </w:r>
    </w:p>
    <w:p>
      <w:pPr>
        <w:ind w:firstLine="567"/>
      </w:pPr>
      <w:r>
        <w:rPr>
          <w:rFonts w:ascii="Times New Roman" w:hAnsi="Times New Roman"/>
          <w:sz w:val="26"/>
        </w:rPr>
        <w:t>MediaPipe Hands [17] phat hien 21 hand landmarks voi confidence &gt;= 0.5. Fist classifier dung vi tri 4 tips va 4 PIP joints:</w:t>
      </w:r>
    </w:p>
    <w:p>
      <w:pPr>
        <w:spacing w:before="80" w:after="80"/>
        <w:jc w:val="center"/>
      </w:pPr>
      <w:r>
        <w:rPr>
          <w:b/>
          <w:i/>
          <w:sz w:val="24"/>
        </w:rPr>
        <w:t>FistScore = sum_{k=1}^{4} 1[tip_k.y &gt; pip_k.y]     (7)</w:t>
      </w:r>
    </w:p>
    <w:p>
      <w:pPr>
        <w:ind w:firstLine="567"/>
      </w:pPr>
      <w:r>
        <w:rPr>
          <w:rFonts w:ascii="Times New Roman" w:hAnsi="Times New Roman"/>
          <w:sz w:val="26"/>
        </w:rPr>
        <w:t>neu FistScore &gt;= 3, tay nam vo lang. Theo doi pose landmarks (vai-khuyu tay-co tay). Canh bao khi khong nam vo lang &gt;= 3s. Do chinh xac: 90.5%, FPS: 18, ty le phat hien tay: 94%.</w:t>
      </w:r>
    </w:p>
    <w:p>
      <w:r>
        <w:rPr>
          <w:rFonts w:ascii="Times New Roman" w:hAnsi="Times New Roman"/>
          <w:b/>
          <w:sz w:val="26"/>
        </w:rPr>
        <w:t>3.3. Module giam sat moi truong giao thong</w:t>
      </w:r>
    </w:p>
    <w:p>
      <w:r>
        <w:rPr>
          <w:rFonts w:ascii="Times New Roman" w:hAnsi="Times New Roman"/>
          <w:b/>
          <w:sz w:val="26"/>
        </w:rPr>
        <w:t>3.3.1. Phat hien vat can</w:t>
      </w:r>
    </w:p>
    <w:p>
      <w:pPr>
        <w:ind w:firstLine="567"/>
      </w:pPr>
      <w:r>
        <w:rPr>
          <w:rFonts w:ascii="Times New Roman" w:hAnsi="Times New Roman"/>
          <w:sz w:val="26"/>
        </w:rPr>
        <w:t>YOLOv8 (vat_can.pt) phat hien o ga, vung nuoc, chuong ngai vat. Khoang cach uoc luong tu bounding box:</w:t>
      </w:r>
    </w:p>
    <w:p>
      <w:pPr>
        <w:spacing w:before="80" w:after="80"/>
        <w:jc w:val="center"/>
      </w:pPr>
      <w:r>
        <w:rPr>
          <w:b/>
          <w:i/>
          <w:sz w:val="24"/>
        </w:rPr>
        <w:t>distance = focal_length * real_height / box_height     (8)</w:t>
      </w:r>
    </w:p>
    <w:p>
      <w:pPr>
        <w:ind w:firstLine="567"/>
      </w:pPr>
      <w:r>
        <w:rPr>
          <w:rFonts w:ascii="Times New Roman" w:hAnsi="Times New Roman"/>
          <w:sz w:val="26"/>
        </w:rPr>
        <w:t>voi focal_length = 2500, real_height ~ 50cm. Nguong canh bao: conf &gt; 0.3, distance &lt; 15m. Thoi gian: 142.378 ms/frame (7.024 FPS), ty le phat hien: 20%.</w:t>
      </w:r>
    </w:p>
    <w:p>
      <w:r>
        <w:rPr>
          <w:rFonts w:ascii="Times New Roman" w:hAnsi="Times New Roman"/>
          <w:b/>
          <w:sz w:val="26"/>
        </w:rPr>
        <w:t>3.3.2. Phat hien lech lan</w:t>
      </w:r>
    </w:p>
    <w:p>
      <w:pPr>
        <w:ind w:firstLine="567"/>
      </w:pPr>
      <w:r>
        <w:rPr>
          <w:rFonts w:ascii="Times New Roman" w:hAnsi="Times New Roman"/>
          <w:sz w:val="26"/>
        </w:rPr>
        <w:t>Ket hop YOLO (lech_lan.pt) va Hough Transform: rho = x*cos(theta) + y*sin(theta). Phan loai lane trai (slope &lt; 0) va lane phai (slope &gt; 0). Canh bao khi so lane phat hien &lt; 2. Thoi gian: 135.575 ms/frame (7.376 FPS).</w:t>
      </w:r>
    </w:p>
    <w:p>
      <w:r>
        <w:rPr>
          <w:rFonts w:ascii="Times New Roman" w:hAnsi="Times New Roman"/>
          <w:b/>
          <w:sz w:val="26"/>
        </w:rPr>
        <w:t>3.3.3. Nhan dien bien bao</w:t>
      </w:r>
    </w:p>
    <w:p>
      <w:pPr>
        <w:ind w:firstLine="567"/>
      </w:pPr>
      <w:r>
        <w:rPr>
          <w:rFonts w:ascii="Times New Roman" w:hAnsi="Times New Roman"/>
          <w:sz w:val="26"/>
        </w:rPr>
        <w:t>YOLOv8 (bien_bao.pt) phat hien bien bao giao thong Viet Nam. Bien bao toc do trich xuat rieng. Thoi gian: 119.688 ms/frame (8.355 FPS).</w:t>
      </w:r>
    </w:p>
    <w:p>
      <w:r>
        <w:rPr>
          <w:rFonts w:ascii="Times New Roman" w:hAnsi="Times New Roman"/>
          <w:b/>
          <w:sz w:val="26"/>
        </w:rPr>
        <w:t>3.3.4. Dem luu luong phuong tien</w:t>
      </w:r>
    </w:p>
    <w:p>
      <w:r>
        <w:rPr>
          <w:b/>
          <w:sz w:val="24"/>
        </w:rPr>
        <w:t>Thuat toan 2: Dem phuong tien da vung (MultipleObjectCounter)</w:t>
      </w:r>
    </w:p>
    <w:p>
      <w:pPr>
        <w:spacing w:after="120"/>
        <w:ind w:left="283"/>
      </w:pPr>
      <w:r>
        <w:rPr>
          <w:rFonts w:ascii="Courier New" w:hAnsi="Courier New"/>
          <w:sz w:val="18"/>
        </w:rPr>
        <w:t>Input: frame, list region polygons R = {r_1, r_2, ..., r_k},</w:t>
        <w:br/>
        <w:t xml:space="preserve">       class list C (car=2, motorcycle=3, bus=5, truck=7)</w:t>
        <w:br/>
        <w:t>Output: stats = {total_vehicles, lane_counts, vehicle_types, traffic_status}</w:t>
        <w:br/>
        <w:br/>
        <w:t xml:space="preserve"> 1: Init YOLOv8 tracker voi persist=True</w:t>
        <w:br/>
        <w:t xml:space="preserve"> 2: Init in_counts[k] &lt;- 0, out_counts[k] &lt;- 0</w:t>
        <w:br/>
        <w:t xml:space="preserve"> 3: Init counted_ids[k] &lt;- empty sets</w:t>
        <w:br/>
        <w:t xml:space="preserve"> 4: Init region_stats[k] &lt;- {car:0, mc:0, bus:0, truck:0, total:0}</w:t>
        <w:br/>
        <w:t xml:space="preserve"> 5: function PROCESS(frame):</w:t>
        <w:br/>
        <w:t xml:space="preserve"> 6:     results &lt;- model.track(frame, persist=True, classes=C)</w:t>
        <w:br/>
        <w:t xml:space="preserve"> 7:     boxes &lt;- results[0].boxes.xyxy</w:t>
        <w:br/>
        <w:t xml:space="preserve"> 8:     track_ids &lt;- results[0].boxes.id</w:t>
        <w:br/>
        <w:t xml:space="preserve"> 9:     clss &lt;- results[0].boxes.cls</w:t>
        <w:br/>
        <w:t>10:     for each r_i in R: cv2.polylines(frame, r_i, True, color_i, 2)</w:t>
        <w:br/>
        <w:t>11:     for i = 0 to len(boxes)-1 do</w:t>
        <w:br/>
        <w:t>12:         centroid &lt;- ((x1+x2)/2, (y1+y2)/2)</w:t>
        <w:br/>
        <w:t>13:         for each r_j in R do</w:t>
        <w:br/>
        <w:t>14:             if polygon_contains(r_j, centroid) then</w:t>
        <w:br/>
        <w:t>15:                 vehicles_in_regions[j].add(track_id[i])</w:t>
        <w:br/>
        <w:t>16:                 if track_id[i] not in counted_ids[j] then</w:t>
        <w:br/>
        <w:t>17:                     if not polygon_contains(r_j, prev_centroid) then</w:t>
        <w:br/>
        <w:t>18:                         in_counts[j]++</w:t>
        <w:br/>
        <w:t>19:                         counted_ids[j].add(track_id[i])</w:t>
        <w:br/>
        <w:t>20:                         region_stats[j][label]++</w:t>
        <w:br/>
        <w:t>21:     // Trang thai giao thong</w:t>
        <w:br/>
        <w:t>22:     total &lt;- sum region_stats[j].total</w:t>
        <w:br/>
        <w:t>23:     if total &lt; 10  then level &lt;- normal</w:t>
        <w:br/>
        <w:t>24:     elif total &lt; 20 then level &lt;- warning</w:t>
        <w:br/>
        <w:t>25:     elif total &lt; 30 then level &lt;- danger</w:t>
        <w:br/>
        <w:t>26:     else                 level &lt;- critical</w:t>
        <w:br/>
        <w:t>27:     return {total_vehicles, lane_counts, vehicle_types, traffic_status}</w:t>
        <w:br/>
      </w:r>
    </w:p>
    <w:p>
      <w:pPr>
        <w:ind w:firstLine="567"/>
      </w:pPr>
      <w:r>
        <w:rPr>
          <w:rFonts w:ascii="Times New Roman" w:hAnsi="Times New Roman"/>
          <w:sz w:val="26"/>
        </w:rPr>
        <w:t>Mat do giao thong phan loai 4 muc: normal (&lt;10), warning (10-19), danger (20-29), critical (&gt;=30). Do chinh xac dem: 100%, thoi gian: 159.891 ms/frame (6.254 FPS).</w:t>
      </w:r>
    </w:p>
    <w:p>
      <w:r>
        <w:rPr>
          <w:rFonts w:ascii="Times New Roman" w:hAnsi="Times New Roman"/>
          <w:b/>
          <w:sz w:val="26"/>
        </w:rPr>
        <w:t>3.4. Co che tong hop canh bao (Alert Fusion)</w:t>
      </w:r>
    </w:p>
    <w:p>
      <w:r>
        <w:rPr>
          <w:b/>
          <w:sz w:val="24"/>
        </w:rPr>
        <w:t>Thuat toan 3: Co che tong hop canh bao voi Cooldown</w:t>
      </w:r>
    </w:p>
    <w:p>
      <w:pPr>
        <w:spacing w:after="120"/>
        <w:ind w:left="283"/>
      </w:pPr>
      <w:r>
        <w:rPr>
          <w:rFonts w:ascii="Courier New" w:hAnsi="Courier New"/>
          <w:sz w:val="18"/>
        </w:rPr>
        <w:t>Input: Alert signals tu 10 module</w:t>
        <w:br/>
        <w:t>Output: Priority queue cac canh bao</w:t>
        <w:br/>
        <w:br/>
        <w:t>Constants: WARNING_INTERVALS = {</w:t>
        <w:br/>
        <w:t xml:space="preserve">    eye:2s, yawn:3s, head:3s, phone:3s, seatbelt:4s,</w:t>
        <w:br/>
        <w:t xml:space="preserve">    hand:4s, collision:1s, lane:2s, obstacle:2s, sign:3s}</w:t>
        <w:br/>
        <w:t xml:space="preserve">             ALERT_LEVELS: critical = {eye, phone, seatbelt}</w:t>
        <w:br/>
        <w:t xml:space="preserve">                           warning = {yawn, head, hand, collision, lane, obstacle, sign}</w:t>
        <w:br/>
        <w:br/>
        <w:t xml:space="preserve"> 1: last_warning_time[m] &lt;- 0 for each module m</w:t>
        <w:br/>
        <w:t xml:space="preserve"> 2: ai_alerts_queue &lt;- empty deque(maxlen=50)</w:t>
        <w:br/>
        <w:t xml:space="preserve"> 3: function CAN_PLAY(m):</w:t>
        <w:br/>
        <w:t xml:space="preserve"> 4:     now &lt;- current_time()</w:t>
        <w:br/>
        <w:t xml:space="preserve"> 5:     if now - last_warning_time[m] &gt;= WARNING_INTERVALS[m] then</w:t>
        <w:br/>
        <w:t xml:space="preserve"> 6:         last_warning_time[m] &lt;- now</w:t>
        <w:br/>
        <w:t xml:space="preserve"> 7:         return TRUE</w:t>
        <w:br/>
        <w:t xml:space="preserve"> 8:     return FALSE</w:t>
        <w:br/>
        <w:t xml:space="preserve"> 9: function ALERT_FUSION(signals):</w:t>
        <w:br/>
        <w:t>10:     active &lt;- []</w:t>
        <w:br/>
        <w:t>11:     for each m in {eye, yawn, head, phone, seatbelt, hand}:</w:t>
        <w:br/>
        <w:t>12:         if signal[m] active and CAN_PLAY(m) then</w:t>
        <w:br/>
        <w:t>13:             active.append({type:m, msg:signal[m],</w:t>
        <w:br/>
        <w:t>14:                           level:level_of(m), ts:now})</w:t>
        <w:br/>
        <w:t>15:     for each m in {collision, lane, obstacle, sign}:</w:t>
        <w:br/>
        <w:t>16:         if signal[m] active and CAN_PLAY(m) then</w:t>
        <w:br/>
        <w:t>17:             active.append(...)</w:t>
        <w:br/>
        <w:t>18:     sort active by level (critical &gt; warning)</w:t>
        <w:br/>
        <w:t>19:     for each alert in active:</w:t>
        <w:br/>
        <w:t>20:         ai_alerts_queue.append(alert)</w:t>
        <w:br/>
        <w:t>21:         save_to_database(alert)</w:t>
        <w:br/>
        <w:t>22:         send_websocket(alert)</w:t>
        <w:br/>
        <w:t>23:         play_sound(alert.type)</w:t>
        <w:br/>
        <w:t>24:     return active</w:t>
        <w:br/>
      </w:r>
    </w:p>
    <w:p>
      <w:r>
        <w:rPr>
          <w:rFonts w:ascii="Times New Roman" w:hAnsi="Times New Roman"/>
          <w:b/>
          <w:sz w:val="26"/>
        </w:rPr>
        <w:t>3.5. Mo hinh phan quyen RBAC</w:t>
      </w:r>
    </w:p>
    <w:p>
      <w:pPr>
        <w:ind w:firstLine="567"/>
      </w:pPr>
      <w:r>
        <w:rPr>
          <w:rFonts w:ascii="Times New Roman" w:hAnsi="Times New Roman"/>
          <w:sz w:val="26"/>
        </w:rPr>
        <w:t>Hai vai tro: admin (quan ly toan bo phuong tien, canh bao, dashboard, gui canh cao) va user (xem du lieu ca nhan, lich su vi pham, nhan canh bao). Co che kiem soat ba lop: (i) xac thuc session, (ii) kiem tra user_id, (iii) kiem tra role truoc API. Du lieu user gioi han theo vehicle_id cua phien hien tai.</w:t>
      </w:r>
    </w:p>
    <w:p>
      <w:r>
        <w:rPr>
          <w:rFonts w:ascii="Times New Roman" w:hAnsi="Times New Roman"/>
          <w:b/>
          <w:sz w:val="26"/>
        </w:rPr>
        <w:t>3.6. Tich hop chatbot AI</w:t>
      </w:r>
    </w:p>
    <w:p>
      <w:pPr>
        <w:ind w:firstLine="567"/>
      </w:pPr>
      <w:r>
        <w:rPr>
          <w:rFonts w:ascii="Times New Roman" w:hAnsi="Times New Roman"/>
          <w:sz w:val="26"/>
        </w:rPr>
        <w:t>Chatbot dung Groq API + Prompt Engineering + RAG tren knowledge base luat giao thong (Nghi dinh 100/2019/ND-CP). Ba che do: (1) Online: Groq LLM + context real-time; (2) Fallback: rule-based voi 200+ luat; (3) Hybrid: ket hop du lieu van hanh voi kho tri thuc.</w:t>
      </w:r>
    </w:p>
    <w:p>
      <w:r>
        <w:rPr>
          <w:rFonts w:ascii="Times New Roman" w:hAnsi="Times New Roman"/>
          <w:b/>
          <w:sz w:val="28"/>
        </w:rPr>
        <w:t>4. Thuc nghiem va ket qua</w:t>
      </w:r>
    </w:p>
    <w:p>
      <w:r>
        <w:rPr>
          <w:rFonts w:ascii="Times New Roman" w:hAnsi="Times New Roman"/>
          <w:b/>
          <w:sz w:val="26"/>
        </w:rPr>
        <w:t>4.1. Thiet lap thuc nghiem</w:t>
      </w:r>
    </w:p>
    <w:p>
      <w:r>
        <w:rPr>
          <w:b/>
          <w:sz w:val="24"/>
        </w:rPr>
        <w:t>Bang 1. Cau hinh phan cung thu nghiem</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r>
              <w:t>Thanh phan</w:t>
            </w:r>
          </w:p>
        </w:tc>
        <w:tc>
          <w:tcPr>
            <w:tcW w:type="dxa" w:w="3324"/>
          </w:tcPr>
          <w:p>
            <w:r>
              <w:t>Cau hinh 1 (GPU)</w:t>
            </w:r>
          </w:p>
        </w:tc>
        <w:tc>
          <w:tcPr>
            <w:tcW w:type="dxa" w:w="3324"/>
          </w:tcPr>
          <w:p>
            <w:r>
              <w:t>Cau hinh 2 (CPU)</w:t>
            </w:r>
          </w:p>
        </w:tc>
      </w:tr>
      <w:tr>
        <w:tc>
          <w:tcPr>
            <w:tcW w:type="dxa" w:w="3324"/>
          </w:tcPr>
          <w:p>
            <w:r>
              <w:t>CPU</w:t>
            </w:r>
          </w:p>
        </w:tc>
        <w:tc>
          <w:tcPr>
            <w:tcW w:type="dxa" w:w="3324"/>
          </w:tcPr>
          <w:p>
            <w:r>
              <w:t>Intel Core i7-12700H</w:t>
            </w:r>
          </w:p>
        </w:tc>
        <w:tc>
          <w:tcPr>
            <w:tcW w:type="dxa" w:w="3324"/>
          </w:tcPr>
          <w:p>
            <w:r>
              <w:t>Intel Core i7-1165G7</w:t>
            </w:r>
          </w:p>
        </w:tc>
      </w:tr>
      <w:tr>
        <w:tc>
          <w:tcPr>
            <w:tcW w:type="dxa" w:w="3324"/>
          </w:tcPr>
          <w:p>
            <w:r>
              <w:t>GPU</w:t>
            </w:r>
          </w:p>
        </w:tc>
        <w:tc>
          <w:tcPr>
            <w:tcW w:type="dxa" w:w="3324"/>
          </w:tcPr>
          <w:p>
            <w:r>
              <w:t>NVIDIA RTX 3050 Ti (4GB)</w:t>
            </w:r>
          </w:p>
        </w:tc>
        <w:tc>
          <w:tcPr>
            <w:tcW w:type="dxa" w:w="3324"/>
          </w:tcPr>
          <w:p>
            <w:r>
              <w:t>Intel Iris Xe (tich hop)</w:t>
            </w:r>
          </w:p>
        </w:tc>
      </w:tr>
    </w:tbl>
    <w:p>
      <w:r>
        <w:rPr>
          <w:b/>
          <w:sz w:val="24"/>
        </w:rPr>
        <w:t>Bang 2. Tham so thuc nghiem</w:t>
      </w:r>
    </w:p>
    <w:tbl>
      <w:tblPr>
        <w:tblStyle w:val="LightGrid-Accent1"/>
        <w:tblW w:type="auto" w:w="0"/>
        <w:jc w:val="center"/>
        <w:tblLook w:firstColumn="1" w:firstRow="1" w:lastColumn="0" w:lastRow="0" w:noHBand="0" w:noVBand="1" w:val="04A0"/>
      </w:tblPr>
      <w:tblGrid>
        <w:gridCol w:w="4986"/>
        <w:gridCol w:w="4986"/>
      </w:tblGrid>
      <w:tr>
        <w:tc>
          <w:tcPr>
            <w:tcW w:type="dxa" w:w="4986"/>
          </w:tcPr>
          <w:p>
            <w:r>
              <w:t>Tham so</w:t>
            </w:r>
          </w:p>
        </w:tc>
        <w:tc>
          <w:tcPr>
            <w:tcW w:type="dxa" w:w="4986"/>
          </w:tcPr>
          <w:p>
            <w:r>
              <w:t>Gia tri</w:t>
            </w:r>
          </w:p>
        </w:tc>
      </w:tr>
      <w:tr>
        <w:tc>
          <w:tcPr>
            <w:tcW w:type="dxa" w:w="4986"/>
          </w:tcPr>
          <w:p>
            <w:r>
              <w:t>Do phan giai camera tai xe</w:t>
            </w:r>
          </w:p>
        </w:tc>
        <w:tc>
          <w:tcPr>
            <w:tcW w:type="dxa" w:w="4986"/>
          </w:tcPr>
          <w:p>
            <w:r>
              <w:t>640 x 480</w:t>
            </w:r>
          </w:p>
        </w:tc>
      </w:tr>
      <w:tr>
        <w:tc>
          <w:tcPr>
            <w:tcW w:type="dxa" w:w="4986"/>
          </w:tcPr>
          <w:p>
            <w:r>
              <w:t>Do phan giai camera duong</w:t>
            </w:r>
          </w:p>
        </w:tc>
        <w:tc>
          <w:tcPr>
            <w:tcW w:type="dxa" w:w="4986"/>
          </w:tcPr>
          <w:p>
            <w:r>
              <w:t>960 x 540</w:t>
            </w:r>
          </w:p>
        </w:tc>
      </w:tr>
      <w:tr>
        <w:tc>
          <w:tcPr>
            <w:tcW w:type="dxa" w:w="4986"/>
          </w:tcPr>
          <w:p>
            <w:r>
              <w:t>Input YOLOv8</w:t>
            </w:r>
          </w:p>
        </w:tc>
        <w:tc>
          <w:tcPr>
            <w:tcW w:type="dxa" w:w="4986"/>
          </w:tcPr>
          <w:p>
            <w:r>
              <w:t>640 x 640</w:t>
            </w:r>
          </w:p>
        </w:tc>
      </w:tr>
      <w:tr>
        <w:tc>
          <w:tcPr>
            <w:tcW w:type="dxa" w:w="4986"/>
          </w:tcPr>
          <w:p>
            <w:r>
              <w:t>FPS muc tieu</w:t>
            </w:r>
          </w:p>
        </w:tc>
        <w:tc>
          <w:tcPr>
            <w:tcW w:type="dxa" w:w="4986"/>
          </w:tcPr>
          <w:p>
            <w:r>
              <w:t>20 FPS</w:t>
            </w:r>
          </w:p>
        </w:tc>
      </w:tr>
      <w:tr>
        <w:tc>
          <w:tcPr>
            <w:tcW w:type="dxa" w:w="4986"/>
          </w:tcPr>
          <w:p>
            <w:r>
              <w:t>Ngon ngu</w:t>
            </w:r>
          </w:p>
        </w:tc>
        <w:tc>
          <w:tcPr>
            <w:tcW w:type="dxa" w:w="4986"/>
          </w:tcPr>
          <w:p>
            <w:r>
              <w:t>Python 3.11</w:t>
            </w:r>
          </w:p>
        </w:tc>
      </w:tr>
      <w:tr>
        <w:tc>
          <w:tcPr>
            <w:tcW w:type="dxa" w:w="4986"/>
          </w:tcPr>
          <w:p>
            <w:r>
              <w:t>Framework AI</w:t>
            </w:r>
          </w:p>
        </w:tc>
        <w:tc>
          <w:tcPr>
            <w:tcW w:type="dxa" w:w="4986"/>
          </w:tcPr>
          <w:p>
            <w:r>
              <w:t>YOLOv8, dlib 19.24, MediaPipe 0.10</w:t>
            </w:r>
          </w:p>
        </w:tc>
      </w:tr>
      <w:tr>
        <w:tc>
          <w:tcPr>
            <w:tcW w:type="dxa" w:w="4986"/>
          </w:tcPr>
          <w:p>
            <w:r>
              <w:t>Co so du lieu</w:t>
            </w:r>
          </w:p>
        </w:tc>
        <w:tc>
          <w:tcPr>
            <w:tcW w:type="dxa" w:w="4986"/>
          </w:tcPr>
          <w:p>
            <w:r>
              <w:t>MySQL 8.0, charset utf8mb4</w:t>
            </w:r>
          </w:p>
        </w:tc>
      </w:tr>
    </w:tbl>
    <w:p>
      <w:r>
        <w:rPr>
          <w:rFonts w:ascii="Times New Roman" w:hAnsi="Times New Roman"/>
          <w:b/>
          <w:sz w:val="26"/>
        </w:rPr>
        <w:t>4.2. Ket qua phat hien hanh vi tai xe</w:t>
      </w:r>
    </w:p>
    <w:p>
      <w:r>
        <w:rPr>
          <w:b/>
          <w:sz w:val="24"/>
        </w:rPr>
        <w:t>Bang 3. Ket qua kiem thu nhanh cabin (xu ly tuan tu tren CPU)</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t>Module</w:t>
            </w:r>
          </w:p>
        </w:tc>
        <w:tc>
          <w:tcPr>
            <w:tcW w:type="dxa" w:w="1994"/>
          </w:tcPr>
          <w:p>
            <w:r>
              <w:t>Thoi gian (ms)</w:t>
            </w:r>
          </w:p>
        </w:tc>
        <w:tc>
          <w:tcPr>
            <w:tcW w:type="dxa" w:w="1994"/>
          </w:tcPr>
          <w:p>
            <w:r>
              <w:t>FPS</w:t>
            </w:r>
          </w:p>
        </w:tc>
        <w:tc>
          <w:tcPr>
            <w:tcW w:type="dxa" w:w="1994"/>
          </w:tcPr>
          <w:p>
            <w:r>
              <w:t>Do chinh xac</w:t>
            </w:r>
          </w:p>
        </w:tc>
        <w:tc>
          <w:tcPr>
            <w:tcW w:type="dxa" w:w="1994"/>
          </w:tcPr>
          <w:p>
            <w:r>
              <w:t>Ty le phat hien</w:t>
            </w:r>
          </w:p>
        </w:tc>
      </w:tr>
      <w:tr>
        <w:tc>
          <w:tcPr>
            <w:tcW w:type="dxa" w:w="1994"/>
          </w:tcPr>
          <w:p>
            <w:r>
              <w:t>Phat hien khuon mat (dlib)</w:t>
            </w:r>
          </w:p>
        </w:tc>
        <w:tc>
          <w:tcPr>
            <w:tcW w:type="dxa" w:w="1994"/>
          </w:tcPr>
          <w:p>
            <w:r>
              <w:t>51.955</w:t>
            </w:r>
          </w:p>
        </w:tc>
        <w:tc>
          <w:tcPr>
            <w:tcW w:type="dxa" w:w="1994"/>
          </w:tcPr>
          <w:p>
            <w:r>
              <w:t>19.247</w:t>
            </w:r>
          </w:p>
        </w:tc>
        <w:tc>
          <w:tcPr>
            <w:tcW w:type="dxa" w:w="1994"/>
          </w:tcPr>
          <w:p>
            <w:r>
              <w:t>95.0%</w:t>
            </w:r>
          </w:p>
        </w:tc>
        <w:tc>
          <w:tcPr>
            <w:tcW w:type="dxa" w:w="1994"/>
          </w:tcPr>
          <w:p>
            <w:r>
              <w:t>95%</w:t>
            </w:r>
          </w:p>
        </w:tc>
      </w:tr>
      <w:tr>
        <w:tc>
          <w:tcPr>
            <w:tcW w:type="dxa" w:w="1994"/>
          </w:tcPr>
          <w:p>
            <w:r>
              <w:t>Phat hien dien thoai (YOLOv8n)</w:t>
            </w:r>
          </w:p>
        </w:tc>
        <w:tc>
          <w:tcPr>
            <w:tcW w:type="dxa" w:w="1994"/>
          </w:tcPr>
          <w:p>
            <w:r>
              <w:t>173.233</w:t>
            </w:r>
          </w:p>
        </w:tc>
        <w:tc>
          <w:tcPr>
            <w:tcW w:type="dxa" w:w="1994"/>
          </w:tcPr>
          <w:p>
            <w:r>
              <w:t>5.773</w:t>
            </w:r>
          </w:p>
        </w:tc>
        <w:tc>
          <w:tcPr>
            <w:tcW w:type="dxa" w:w="1994"/>
          </w:tcPr>
          <w:p>
            <w:r>
              <w:t>85.2%</w:t>
            </w:r>
          </w:p>
        </w:tc>
        <w:tc>
          <w:tcPr>
            <w:tcW w:type="dxa" w:w="1994"/>
          </w:tcPr>
          <w:p>
            <w:r>
              <w:t>---</w:t>
            </w:r>
          </w:p>
        </w:tc>
      </w:tr>
      <w:tr>
        <w:tc>
          <w:tcPr>
            <w:tcW w:type="dxa" w:w="1994"/>
          </w:tcPr>
          <w:p>
            <w:r>
              <w:t>Phat hien day an toan (YOLOv8)</w:t>
            </w:r>
          </w:p>
        </w:tc>
        <w:tc>
          <w:tcPr>
            <w:tcW w:type="dxa" w:w="1994"/>
          </w:tcPr>
          <w:p>
            <w:r>
              <w:t>153.922</w:t>
            </w:r>
          </w:p>
        </w:tc>
        <w:tc>
          <w:tcPr>
            <w:tcW w:type="dxa" w:w="1994"/>
          </w:tcPr>
          <w:p>
            <w:r>
              <w:t>6.497</w:t>
            </w:r>
          </w:p>
        </w:tc>
        <w:tc>
          <w:tcPr>
            <w:tcW w:type="dxa" w:w="1994"/>
          </w:tcPr>
          <w:p>
            <w:r>
              <w:t>86.7%</w:t>
            </w:r>
          </w:p>
        </w:tc>
        <w:tc>
          <w:tcPr>
            <w:tcW w:type="dxa" w:w="1994"/>
          </w:tcPr>
          <w:p>
            <w:r>
              <w:t>---</w:t>
            </w:r>
          </w:p>
        </w:tc>
      </w:tr>
      <w:tr>
        <w:tc>
          <w:tcPr>
            <w:tcW w:type="dxa" w:w="1994"/>
          </w:tcPr>
          <w:p>
            <w:r>
              <w:t>MediaPipe (tay + tu the)</w:t>
            </w:r>
          </w:p>
        </w:tc>
        <w:tc>
          <w:tcPr>
            <w:tcW w:type="dxa" w:w="1994"/>
          </w:tcPr>
          <w:p>
            <w:r>
              <w:t>83.258</w:t>
            </w:r>
          </w:p>
        </w:tc>
        <w:tc>
          <w:tcPr>
            <w:tcW w:type="dxa" w:w="1994"/>
          </w:tcPr>
          <w:p>
            <w:r>
              <w:t>12.011</w:t>
            </w:r>
          </w:p>
        </w:tc>
        <w:tc>
          <w:tcPr>
            <w:tcW w:type="dxa" w:w="1994"/>
          </w:tcPr>
          <w:p>
            <w:r>
              <w:t>90.5%</w:t>
            </w:r>
          </w:p>
        </w:tc>
        <w:tc>
          <w:tcPr>
            <w:tcW w:type="dxa" w:w="1994"/>
          </w:tcPr>
          <w:p>
            <w:r>
              <w:t>---</w:t>
            </w:r>
          </w:p>
        </w:tc>
      </w:tr>
      <w:tr>
        <w:tc>
          <w:tcPr>
            <w:tcW w:type="dxa" w:w="1994"/>
          </w:tcPr>
          <w:p>
            <w:r>
              <w:t>Tong pipeline tuan tu</w:t>
            </w:r>
          </w:p>
        </w:tc>
        <w:tc>
          <w:tcPr>
            <w:tcW w:type="dxa" w:w="1994"/>
          </w:tcPr>
          <w:p>
            <w:r>
              <w:t>462.368</w:t>
            </w:r>
          </w:p>
        </w:tc>
        <w:tc>
          <w:tcPr>
            <w:tcW w:type="dxa" w:w="1994"/>
          </w:tcPr>
          <w:p>
            <w:r>
              <w:t>2.163</w:t>
            </w:r>
          </w:p>
        </w:tc>
        <w:tc>
          <w:tcPr>
            <w:tcW w:type="dxa" w:w="1994"/>
          </w:tcPr>
          <w:p>
            <w:r>
              <w:t>TB: 92%</w:t>
            </w:r>
          </w:p>
        </w:tc>
        <w:tc>
          <w:tcPr>
            <w:tcW w:type="dxa" w:w="1994"/>
          </w:tcPr>
          <w:p>
            <w:r>
              <w:t>---</w:t>
            </w:r>
          </w:p>
        </w:tc>
      </w:tr>
    </w:tbl>
    <w:p>
      <w:pPr>
        <w:ind w:firstLine="567"/>
      </w:pPr>
      <w:r>
        <w:rPr>
          <w:rFonts w:ascii="Times New Roman" w:hAnsi="Times New Roman"/>
          <w:sz w:val="26"/>
        </w:rPr>
        <w:t>Nhan xet: dlib nhanh nhat (19 FPS) nho HOG + linear SVM nhe. YOLOv8n (~5.7-6.5 FPS) do backbone CSPDarknet 3.2M tham so. MediaPipe dat 12 FPS nho To TFLite. Pipeline tuan tu dat 2.163 FPS (~0.46s/frame).</w:t>
      </w:r>
    </w:p>
    <w:p>
      <w:r>
        <w:rPr>
          <w:rFonts w:ascii="Times New Roman" w:hAnsi="Times New Roman"/>
          <w:b/>
          <w:sz w:val="26"/>
        </w:rPr>
        <w:t>4.3. Ket qua giam sat moi truong giao thong</w:t>
      </w:r>
    </w:p>
    <w:p>
      <w:r>
        <w:rPr>
          <w:b/>
          <w:sz w:val="24"/>
        </w:rPr>
        <w:t>Bang 4. Ket qua kiem thu module giao thong</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t>Module</w:t>
            </w:r>
          </w:p>
        </w:tc>
        <w:tc>
          <w:tcPr>
            <w:tcW w:type="dxa" w:w="1994"/>
          </w:tcPr>
          <w:p>
            <w:r>
              <w:t>Thoi gian (ms)</w:t>
            </w:r>
          </w:p>
        </w:tc>
        <w:tc>
          <w:tcPr>
            <w:tcW w:type="dxa" w:w="1994"/>
          </w:tcPr>
          <w:p>
            <w:r>
              <w:t>FPS</w:t>
            </w:r>
          </w:p>
        </w:tc>
        <w:tc>
          <w:tcPr>
            <w:tcW w:type="dxa" w:w="1994"/>
          </w:tcPr>
          <w:p>
            <w:r>
              <w:t>Do chinh xac</w:t>
            </w:r>
          </w:p>
        </w:tc>
        <w:tc>
          <w:tcPr>
            <w:tcW w:type="dxa" w:w="1994"/>
          </w:tcPr>
          <w:p>
            <w:r>
              <w:t>Ty le phat hien</w:t>
            </w:r>
          </w:p>
        </w:tc>
      </w:tr>
      <w:tr>
        <w:tc>
          <w:tcPr>
            <w:tcW w:type="dxa" w:w="1994"/>
          </w:tcPr>
          <w:p>
            <w:r>
              <w:t>Vat can (YOLOv8)</w:t>
            </w:r>
          </w:p>
        </w:tc>
        <w:tc>
          <w:tcPr>
            <w:tcW w:type="dxa" w:w="1994"/>
          </w:tcPr>
          <w:p>
            <w:r>
              <w:t>142.378</w:t>
            </w:r>
          </w:p>
        </w:tc>
        <w:tc>
          <w:tcPr>
            <w:tcW w:type="dxa" w:w="1994"/>
          </w:tcPr>
          <w:p>
            <w:r>
              <w:t>7.024</w:t>
            </w:r>
          </w:p>
        </w:tc>
        <w:tc>
          <w:tcPr>
            <w:tcW w:type="dxa" w:w="1994"/>
          </w:tcPr>
          <w:p>
            <w:r>
              <w:t>88.3%</w:t>
            </w:r>
          </w:p>
        </w:tc>
        <w:tc>
          <w:tcPr>
            <w:tcW w:type="dxa" w:w="1994"/>
          </w:tcPr>
          <w:p>
            <w:r>
              <w:t>20.0%</w:t>
            </w:r>
          </w:p>
        </w:tc>
      </w:tr>
      <w:tr>
        <w:tc>
          <w:tcPr>
            <w:tcW w:type="dxa" w:w="1994"/>
          </w:tcPr>
          <w:p>
            <w:r>
              <w:t>Lech lan (Hough+YOLO)</w:t>
            </w:r>
          </w:p>
        </w:tc>
        <w:tc>
          <w:tcPr>
            <w:tcW w:type="dxa" w:w="1994"/>
          </w:tcPr>
          <w:p>
            <w:r>
              <w:t>135.575</w:t>
            </w:r>
          </w:p>
        </w:tc>
        <w:tc>
          <w:tcPr>
            <w:tcW w:type="dxa" w:w="1994"/>
          </w:tcPr>
          <w:p>
            <w:r>
              <w:t>7.376</w:t>
            </w:r>
          </w:p>
        </w:tc>
        <w:tc>
          <w:tcPr>
            <w:tcW w:type="dxa" w:w="1994"/>
          </w:tcPr>
          <w:p>
            <w:r>
              <w:t>90.1%</w:t>
            </w:r>
          </w:p>
        </w:tc>
        <w:tc>
          <w:tcPr>
            <w:tcW w:type="dxa" w:w="1994"/>
          </w:tcPr>
          <w:p>
            <w:r>
              <w:t>15.0%</w:t>
            </w:r>
          </w:p>
        </w:tc>
      </w:tr>
      <w:tr>
        <w:tc>
          <w:tcPr>
            <w:tcW w:type="dxa" w:w="1994"/>
          </w:tcPr>
          <w:p>
            <w:r>
              <w:t>Va cham (YOLOv8n)</w:t>
            </w:r>
          </w:p>
        </w:tc>
        <w:tc>
          <w:tcPr>
            <w:tcW w:type="dxa" w:w="1994"/>
          </w:tcPr>
          <w:p>
            <w:r>
              <w:t>156.637</w:t>
            </w:r>
          </w:p>
        </w:tc>
        <w:tc>
          <w:tcPr>
            <w:tcW w:type="dxa" w:w="1994"/>
          </w:tcPr>
          <w:p>
            <w:r>
              <w:t>6.384</w:t>
            </w:r>
          </w:p>
        </w:tc>
        <w:tc>
          <w:tcPr>
            <w:tcW w:type="dxa" w:w="1994"/>
          </w:tcPr>
          <w:p>
            <w:r>
              <w:t>89.5%</w:t>
            </w:r>
          </w:p>
        </w:tc>
        <w:tc>
          <w:tcPr>
            <w:tcW w:type="dxa" w:w="1994"/>
          </w:tcPr>
          <w:p>
            <w:r>
              <w:t>55.0%</w:t>
            </w:r>
          </w:p>
        </w:tc>
      </w:tr>
      <w:tr>
        <w:tc>
          <w:tcPr>
            <w:tcW w:type="dxa" w:w="1994"/>
          </w:tcPr>
          <w:p>
            <w:r>
              <w:t>Dem luu luong</w:t>
            </w:r>
          </w:p>
        </w:tc>
        <w:tc>
          <w:tcPr>
            <w:tcW w:type="dxa" w:w="1994"/>
          </w:tcPr>
          <w:p>
            <w:r>
              <w:t>159.891</w:t>
            </w:r>
          </w:p>
        </w:tc>
        <w:tc>
          <w:tcPr>
            <w:tcW w:type="dxa" w:w="1994"/>
          </w:tcPr>
          <w:p>
            <w:r>
              <w:t>6.254</w:t>
            </w:r>
          </w:p>
        </w:tc>
        <w:tc>
          <w:tcPr>
            <w:tcW w:type="dxa" w:w="1994"/>
          </w:tcPr>
          <w:p>
            <w:r>
              <w:t>100%</w:t>
            </w:r>
          </w:p>
        </w:tc>
        <w:tc>
          <w:tcPr>
            <w:tcW w:type="dxa" w:w="1994"/>
          </w:tcPr>
          <w:p>
            <w:r>
              <w:t>100.0%</w:t>
            </w:r>
          </w:p>
        </w:tc>
      </w:tr>
      <w:tr>
        <w:tc>
          <w:tcPr>
            <w:tcW w:type="dxa" w:w="1994"/>
          </w:tcPr>
          <w:p>
            <w:r>
              <w:t>Bien bao (YOLOv8)</w:t>
            </w:r>
          </w:p>
        </w:tc>
        <w:tc>
          <w:tcPr>
            <w:tcW w:type="dxa" w:w="1994"/>
          </w:tcPr>
          <w:p>
            <w:r>
              <w:t>119.688</w:t>
            </w:r>
          </w:p>
        </w:tc>
        <w:tc>
          <w:tcPr>
            <w:tcW w:type="dxa" w:w="1994"/>
          </w:tcPr>
          <w:p>
            <w:r>
              <w:t>8.355</w:t>
            </w:r>
          </w:p>
        </w:tc>
        <w:tc>
          <w:tcPr>
            <w:tcW w:type="dxa" w:w="1994"/>
          </w:tcPr>
          <w:p>
            <w:r>
              <w:t>86.2%</w:t>
            </w:r>
          </w:p>
        </w:tc>
        <w:tc>
          <w:tcPr>
            <w:tcW w:type="dxa" w:w="1994"/>
          </w:tcPr>
          <w:p>
            <w:r>
              <w:t>0%*</w:t>
            </w:r>
          </w:p>
        </w:tc>
      </w:tr>
    </w:tbl>
    <w:p>
      <w:r>
        <w:rPr>
          <w:i/>
          <w:sz w:val="22"/>
        </w:rPr>
        <w:t>(*) Mau video test chua chua bien bao ro rang.</w:t>
      </w:r>
    </w:p>
    <w:p>
      <w:r>
        <w:rPr>
          <w:rFonts w:ascii="Times New Roman" w:hAnsi="Times New Roman"/>
          <w:b/>
          <w:sz w:val="26"/>
        </w:rPr>
        <w:t>4.4. Danh gia hieu nang tong the</w:t>
      </w:r>
    </w:p>
    <w:p>
      <w:r>
        <w:rPr>
          <w:b/>
          <w:sz w:val="24"/>
        </w:rPr>
        <w:t>Bang 5. Hieu nang tong the theo cau hinh</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r>
              <w:t>Chi so</w:t>
            </w:r>
          </w:p>
        </w:tc>
        <w:tc>
          <w:tcPr>
            <w:tcW w:type="dxa" w:w="2493"/>
          </w:tcPr>
          <w:p>
            <w:r>
              <w:t>Cau hinh GPU</w:t>
            </w:r>
          </w:p>
        </w:tc>
        <w:tc>
          <w:tcPr>
            <w:tcW w:type="dxa" w:w="2493"/>
          </w:tcPr>
          <w:p>
            <w:r>
              <w:t>Cau hinh CPU</w:t>
            </w:r>
          </w:p>
        </w:tc>
        <w:tc>
          <w:tcPr>
            <w:tcW w:type="dxa" w:w="2493"/>
          </w:tcPr>
          <w:p>
            <w:r>
              <w:t>Ghi chu</w:t>
            </w:r>
          </w:p>
        </w:tc>
      </w:tr>
      <w:tr>
        <w:tc>
          <w:tcPr>
            <w:tcW w:type="dxa" w:w="2493"/>
          </w:tcPr>
          <w:p>
            <w:r>
              <w:t>Do chinh xac trung binh</w:t>
            </w:r>
          </w:p>
        </w:tc>
        <w:tc>
          <w:tcPr>
            <w:tcW w:type="dxa" w:w="2493"/>
          </w:tcPr>
          <w:p>
            <w:r>
              <w:t>92.3%</w:t>
            </w:r>
          </w:p>
        </w:tc>
        <w:tc>
          <w:tcPr>
            <w:tcW w:type="dxa" w:w="2493"/>
          </w:tcPr>
          <w:p>
            <w:r>
              <w:t>88.5%</w:t>
            </w:r>
          </w:p>
        </w:tc>
        <w:tc>
          <w:tcPr>
            <w:tcW w:type="dxa" w:w="2493"/>
          </w:tcPr>
          <w:p>
            <w:r>
              <w:t>Tren 10 module</w:t>
            </w:r>
          </w:p>
        </w:tc>
      </w:tr>
      <w:tr>
        <w:tc>
          <w:tcPr>
            <w:tcW w:type="dxa" w:w="2493"/>
          </w:tcPr>
          <w:p>
            <w:r>
              <w:t>FPS trung binh</w:t>
            </w:r>
          </w:p>
        </w:tc>
        <w:tc>
          <w:tcPr>
            <w:tcW w:type="dxa" w:w="2493"/>
          </w:tcPr>
          <w:p>
            <w:r>
              <w:t>25.4</w:t>
            </w:r>
          </w:p>
        </w:tc>
        <w:tc>
          <w:tcPr>
            <w:tcW w:type="dxa" w:w="2493"/>
          </w:tcPr>
          <w:p>
            <w:r>
              <w:t>8.2</w:t>
            </w:r>
          </w:p>
        </w:tc>
        <w:tc>
          <w:tcPr>
            <w:tcW w:type="dxa" w:w="2493"/>
          </w:tcPr>
          <w:p>
            <w:r>
              <w:t>Song song toi da</w:t>
            </w:r>
          </w:p>
        </w:tc>
      </w:tr>
      <w:tr>
        <w:tc>
          <w:tcPr>
            <w:tcW w:type="dxa" w:w="2493"/>
          </w:tcPr>
          <w:p>
            <w:r>
              <w:t>Do tre end-to-end</w:t>
            </w:r>
          </w:p>
        </w:tc>
        <w:tc>
          <w:tcPr>
            <w:tcW w:type="dxa" w:w="2493"/>
          </w:tcPr>
          <w:p>
            <w:r>
              <w:t>100-200 ms</w:t>
            </w:r>
          </w:p>
        </w:tc>
        <w:tc>
          <w:tcPr>
            <w:tcW w:type="dxa" w:w="2493"/>
          </w:tcPr>
          <w:p>
            <w:r>
              <w:t>350-500 ms</w:t>
            </w:r>
          </w:p>
        </w:tc>
        <w:tc>
          <w:tcPr>
            <w:tcW w:type="dxa" w:w="2493"/>
          </w:tcPr>
          <w:p>
            <w:r>
              <w:t>Capture -&gt; alert</w:t>
            </w:r>
          </w:p>
        </w:tc>
      </w:tr>
    </w:tbl>
    <w:p>
      <w:pPr>
        <w:ind w:firstLine="567"/>
      </w:pPr>
      <w:r>
        <w:rPr>
          <w:rFonts w:ascii="Times New Roman" w:hAnsi="Times New Roman"/>
          <w:sz w:val="26"/>
        </w:rPr>
        <w:t>Cong thuc tinh FPS trung binh va do tre:</w:t>
      </w:r>
    </w:p>
    <w:p>
      <w:pPr>
        <w:spacing w:before="80" w:after="80"/>
        <w:jc w:val="center"/>
      </w:pPr>
      <w:r>
        <w:rPr>
          <w:b/>
          <w:i/>
          <w:sz w:val="24"/>
        </w:rPr>
        <w:t>FPS_avg = (1/N) * sum_{i=1}^{N} 1/t_i     (9)</w:t>
      </w:r>
    </w:p>
    <w:p>
      <w:pPr>
        <w:spacing w:before="80" w:after="80"/>
        <w:jc w:val="center"/>
      </w:pPr>
      <w:r>
        <w:rPr>
          <w:b/>
          <w:i/>
          <w:sz w:val="24"/>
        </w:rPr>
        <w:t>Latency = t_alert - t_capture     (10)</w:t>
      </w:r>
    </w:p>
    <w:p>
      <w:pPr>
        <w:ind w:firstLine="567"/>
      </w:pPr>
      <w:r>
        <w:rPr>
          <w:rFonts w:ascii="Times New Roman" w:hAnsi="Times New Roman"/>
          <w:sz w:val="26"/>
        </w:rPr>
        <w:t>voi t_i la thoi gian xu ly frame i, N = 1.000 frame. Tren GPU, FPS tang ~3.1 lan so CPU nho TensorRT INT8. Do tre 100-200 ms dap ung yeu cau canh bao gan thoi gian thuc (&lt;500 ms [18]).</w:t>
      </w:r>
    </w:p>
    <w:p>
      <w:r>
        <w:rPr>
          <w:rFonts w:ascii="Times New Roman" w:hAnsi="Times New Roman"/>
          <w:b/>
          <w:sz w:val="26"/>
        </w:rPr>
        <w:t>4.5. Thong ke du lieu huan luyen</w:t>
      </w:r>
    </w:p>
    <w:p>
      <w:r>
        <w:rPr>
          <w:b/>
          <w:sz w:val="24"/>
        </w:rPr>
        <w:t>Bang 6. Du lieu huan luyen cac mo hinh</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t>Mo hinh</w:t>
            </w:r>
          </w:p>
        </w:tc>
        <w:tc>
          <w:tcPr>
            <w:tcW w:type="dxa" w:w="1994"/>
          </w:tcPr>
          <w:p>
            <w:r>
              <w:t>Du lieu</w:t>
            </w:r>
          </w:p>
        </w:tc>
        <w:tc>
          <w:tcPr>
            <w:tcW w:type="dxa" w:w="1994"/>
          </w:tcPr>
          <w:p>
            <w:r>
              <w:t>So luong</w:t>
            </w:r>
          </w:p>
        </w:tc>
        <w:tc>
          <w:tcPr>
            <w:tcW w:type="dxa" w:w="1994"/>
          </w:tcPr>
          <w:p>
            <w:r>
              <w:t>Augmentation</w:t>
            </w:r>
          </w:p>
        </w:tc>
        <w:tc>
          <w:tcPr>
            <w:tcW w:type="dxa" w:w="1994"/>
          </w:tcPr>
          <w:p>
            <w:r>
              <w:t>mAP50</w:t>
            </w:r>
          </w:p>
        </w:tc>
      </w:tr>
      <w:tr>
        <w:tc>
          <w:tcPr>
            <w:tcW w:type="dxa" w:w="1994"/>
          </w:tcPr>
          <w:p>
            <w:r>
              <w:t>day_an_toan.pt</w:t>
            </w:r>
          </w:p>
        </w:tc>
        <w:tc>
          <w:tcPr>
            <w:tcW w:type="dxa" w:w="1994"/>
          </w:tcPr>
          <w:p>
            <w:r>
              <w:t>Cabin tu thu thap</w:t>
            </w:r>
          </w:p>
        </w:tc>
        <w:tc>
          <w:tcPr>
            <w:tcW w:type="dxa" w:w="1994"/>
          </w:tcPr>
          <w:p>
            <w:r>
              <w:t>1.200 anh</w:t>
            </w:r>
          </w:p>
        </w:tc>
        <w:tc>
          <w:tcPr>
            <w:tcW w:type="dxa" w:w="1994"/>
          </w:tcPr>
          <w:p>
            <w:r>
              <w:t>Xoay, lat, sang</w:t>
            </w:r>
          </w:p>
        </w:tc>
        <w:tc>
          <w:tcPr>
            <w:tcW w:type="dxa" w:w="1994"/>
          </w:tcPr>
          <w:p>
            <w:r>
              <w:t>0.892</w:t>
            </w:r>
          </w:p>
        </w:tc>
      </w:tr>
      <w:tr>
        <w:tc>
          <w:tcPr>
            <w:tcW w:type="dxa" w:w="1994"/>
          </w:tcPr>
          <w:p>
            <w:r>
              <w:t>bien_bao.pt</w:t>
            </w:r>
          </w:p>
        </w:tc>
        <w:tc>
          <w:tcPr>
            <w:tcW w:type="dxa" w:w="1994"/>
          </w:tcPr>
          <w:p>
            <w:r>
              <w:t>Bien bao VN + mo rong</w:t>
            </w:r>
          </w:p>
        </w:tc>
        <w:tc>
          <w:tcPr>
            <w:tcW w:type="dxa" w:w="1994"/>
          </w:tcPr>
          <w:p>
            <w:r>
              <w:t>5.200 anh</w:t>
            </w:r>
          </w:p>
        </w:tc>
        <w:tc>
          <w:tcPr>
            <w:tcW w:type="dxa" w:w="1994"/>
          </w:tcPr>
          <w:p>
            <w:r>
              <w:t>Mua, dem, mo</w:t>
            </w:r>
          </w:p>
        </w:tc>
        <w:tc>
          <w:tcPr>
            <w:tcW w:type="dxa" w:w="1994"/>
          </w:tcPr>
          <w:p>
            <w:r>
              <w:t>0.915</w:t>
            </w:r>
          </w:p>
        </w:tc>
      </w:tr>
      <w:tr>
        <w:tc>
          <w:tcPr>
            <w:tcW w:type="dxa" w:w="1994"/>
          </w:tcPr>
          <w:p>
            <w:r>
              <w:t>lech_lan.pt</w:t>
            </w:r>
          </w:p>
        </w:tc>
        <w:tc>
          <w:tcPr>
            <w:tcW w:type="dxa" w:w="1994"/>
          </w:tcPr>
          <w:p>
            <w:r>
              <w:t>Video duong cao toc</w:t>
            </w:r>
          </w:p>
        </w:tc>
        <w:tc>
          <w:tcPr>
            <w:tcW w:type="dxa" w:w="1994"/>
          </w:tcPr>
          <w:p>
            <w:r>
              <w:t>3.800 anh</w:t>
            </w:r>
          </w:p>
        </w:tc>
        <w:tc>
          <w:tcPr>
            <w:tcW w:type="dxa" w:w="1994"/>
          </w:tcPr>
          <w:p>
            <w:r>
              <w:t>Crop, meo</w:t>
            </w:r>
          </w:p>
        </w:tc>
        <w:tc>
          <w:tcPr>
            <w:tcW w:type="dxa" w:w="1994"/>
          </w:tcPr>
          <w:p>
            <w:r>
              <w:t>0.878</w:t>
            </w:r>
          </w:p>
        </w:tc>
      </w:tr>
      <w:tr>
        <w:tc>
          <w:tcPr>
            <w:tcW w:type="dxa" w:w="1994"/>
          </w:tcPr>
          <w:p>
            <w:r>
              <w:t>vat_can.pt</w:t>
            </w:r>
          </w:p>
        </w:tc>
        <w:tc>
          <w:tcPr>
            <w:tcW w:type="dxa" w:w="1994"/>
          </w:tcPr>
          <w:p>
            <w:r>
              <w:t>O ga, vung nuoc</w:t>
            </w:r>
          </w:p>
        </w:tc>
        <w:tc>
          <w:tcPr>
            <w:tcW w:type="dxa" w:w="1994"/>
          </w:tcPr>
          <w:p>
            <w:r>
              <w:t>2.100 anh</w:t>
            </w:r>
          </w:p>
        </w:tc>
        <w:tc>
          <w:tcPr>
            <w:tcW w:type="dxa" w:w="1994"/>
          </w:tcPr>
          <w:p>
            <w:r>
              <w:t>Gaussian noise</w:t>
            </w:r>
          </w:p>
        </w:tc>
        <w:tc>
          <w:tcPr>
            <w:tcW w:type="dxa" w:w="1994"/>
          </w:tcPr>
          <w:p>
            <w:r>
              <w:t>0.863</w:t>
            </w:r>
          </w:p>
        </w:tc>
      </w:tr>
      <w:tr>
        <w:tc>
          <w:tcPr>
            <w:tcW w:type="dxa" w:w="1994"/>
          </w:tcPr>
          <w:p>
            <w:r>
              <w:t>dien_thoai.pt</w:t>
            </w:r>
          </w:p>
        </w:tc>
        <w:tc>
          <w:tcPr>
            <w:tcW w:type="dxa" w:w="1994"/>
          </w:tcPr>
          <w:p>
            <w:r>
              <w:t>COCO + cabin</w:t>
            </w:r>
          </w:p>
        </w:tc>
        <w:tc>
          <w:tcPr>
            <w:tcW w:type="dxa" w:w="1994"/>
          </w:tcPr>
          <w:p>
            <w:r>
              <w:t>8.500 anh</w:t>
            </w:r>
          </w:p>
        </w:tc>
        <w:tc>
          <w:tcPr>
            <w:tcW w:type="dxa" w:w="1994"/>
          </w:tcPr>
          <w:p>
            <w:r>
              <w:t>Scale, rotate</w:t>
            </w:r>
          </w:p>
        </w:tc>
        <w:tc>
          <w:tcPr>
            <w:tcW w:type="dxa" w:w="1994"/>
          </w:tcPr>
          <w:p>
            <w:r>
              <w:t>0.905</w:t>
            </w:r>
          </w:p>
        </w:tc>
      </w:tr>
    </w:tbl>
    <w:p>
      <w:pPr>
        <w:ind w:firstLine="567"/>
      </w:pPr>
      <w:r>
        <w:rPr>
          <w:rFonts w:ascii="Times New Roman" w:hAnsi="Times New Roman"/>
          <w:sz w:val="26"/>
        </w:rPr>
        <w:t>Preprocessing: normalize [0,1], resize 640x640. Augmentation: xoay +/-15 do, flip ngang, do sang +/-20%, HSV jitter, Gaussian blur. Train/test: 80/20, optimizer AdamW (lr=0.001, weight_decay=0.0005), batch=16.</w:t>
      </w:r>
    </w:p>
    <w:p>
      <w:r>
        <w:rPr>
          <w:rFonts w:ascii="Times New Roman" w:hAnsi="Times New Roman"/>
          <w:b/>
          <w:sz w:val="26"/>
        </w:rPr>
        <w:t>4.6. Thong ke co so du lieu</w:t>
      </w:r>
    </w:p>
    <w:p>
      <w:pPr>
        <w:ind w:firstLine="567"/>
      </w:pPr>
      <w:r>
        <w:rPr>
          <w:rFonts w:ascii="Times New Roman" w:hAnsi="Times New Roman"/>
          <w:sz w:val="26"/>
        </w:rPr>
        <w:t>He thong 10 bang: users, vehicles, routes, alerts, ai_alerts, cameras, recordings, chat_history, notifications, device_logs. Bang ai_alerts: {id, type, message, vehicle_id, timestamp, level, processed, image_path}. Ghi 1.000 ban ghi trong 2.3s (2.3ms/ban ghi), truy van 10.000 ban ghi: 15.6ms (co index).</w:t>
      </w:r>
    </w:p>
    <w:p>
      <w:r>
        <w:rPr>
          <w:rFonts w:ascii="Times New Roman" w:hAnsi="Times New Roman"/>
          <w:b/>
          <w:sz w:val="26"/>
        </w:rPr>
        <w:t>4.7. Benchmark do tre pipeline</w:t>
      </w:r>
    </w:p>
    <w:p>
      <w:pPr>
        <w:ind w:firstLine="567"/>
      </w:pPr>
      <w:r>
        <w:rPr>
          <w:rFonts w:ascii="Times New Roman" w:hAnsi="Times New Roman"/>
          <w:sz w:val="26"/>
        </w:rPr>
        <w:t>Thong ke p95 (95th percentile) tren 1.000 frame: dlib face 62.3ms, phone YOLO 201.5ms, seatbelt YOLO 178.4ms, MediaPipe 95.1ms, obstacle 168.2ms, lane 152.1ms, collision 182.3ms, counter 187.6ms, sign 142.5ms. Module YOLO co do bien thien cao nhat (sigma ~28ms).</w:t>
      </w:r>
    </w:p>
    <w:p>
      <w:r>
        <w:rPr>
          <w:rFonts w:ascii="Times New Roman" w:hAnsi="Times New Roman"/>
          <w:b/>
          <w:sz w:val="28"/>
        </w:rPr>
        <w:t>5. Thao luan va han che</w:t>
      </w:r>
    </w:p>
    <w:p>
      <w:pPr>
        <w:ind w:firstLine="567"/>
      </w:pPr>
      <w:r>
        <w:rPr>
          <w:rFonts w:ascii="Times New Roman" w:hAnsi="Times New Roman"/>
          <w:sz w:val="26"/>
        </w:rPr>
        <w:t>He thong dap ung tot muc tieu chuc nang (10 module, pipeline hoan chinh). Tuy nhien:</w:t>
      </w:r>
    </w:p>
    <w:p>
      <w:pPr>
        <w:ind w:left="567"/>
      </w:pPr>
      <w:r>
        <w:rPr>
          <w:b/>
          <w:sz w:val="26"/>
        </w:rPr>
        <w:t xml:space="preserve">  Phu thuoc phan cung:</w:t>
      </w:r>
      <w:r>
        <w:rPr>
          <w:sz w:val="26"/>
        </w:rPr>
        <w:t xml:space="preserve"> Tren CPU, pipeline cabin dat 2.163 FPS (tuan tu), can chay song song hoac GPU.</w:t>
      </w:r>
    </w:p>
    <w:p>
      <w:pPr>
        <w:ind w:left="567"/>
      </w:pPr>
      <w:r>
        <w:rPr>
          <w:b/>
          <w:sz w:val="26"/>
        </w:rPr>
        <w:t xml:space="preserve">  Do on dinh nhan dien:</w:t>
      </w:r>
      <w:r>
        <w:rPr>
          <w:sz w:val="26"/>
        </w:rPr>
        <w:t xml:space="preserve"> PERCLOS/MAR nhay voi goc nghieng mat &gt;45 do. Chinh xac giam tu 92% xuong 78% o &lt;50 lux.</w:t>
      </w:r>
    </w:p>
    <w:p>
      <w:pPr>
        <w:ind w:left="567"/>
      </w:pPr>
      <w:r>
        <w:rPr>
          <w:b/>
          <w:sz w:val="26"/>
        </w:rPr>
        <w:t xml:space="preserve">  Du lieu huan luyen:</w:t>
      </w:r>
      <w:r>
        <w:rPr>
          <w:sz w:val="26"/>
        </w:rPr>
        <w:t xml:space="preserve"> day_an_toan.pt (1.200 anh) con nho, mAP50=0.892, can 5.000+ anh de mAP50&gt;0.95.</w:t>
      </w:r>
    </w:p>
    <w:p>
      <w:pPr>
        <w:ind w:left="567"/>
      </w:pPr>
      <w:r>
        <w:rPr>
          <w:b/>
          <w:sz w:val="26"/>
        </w:rPr>
        <w:t xml:space="preserve">  Kiem thu chuan:</w:t>
      </w:r>
      <w:r>
        <w:rPr>
          <w:sz w:val="26"/>
        </w:rPr>
        <w:t xml:space="preserve"> Chua danh gia tren NTHU Driver Drowsiness Dataset hoac AU-Vehicle.</w:t>
      </w:r>
    </w:p>
    <w:p>
      <w:pPr>
        <w:ind w:left="567"/>
      </w:pPr>
      <w:r>
        <w:rPr>
          <w:b/>
          <w:sz w:val="26"/>
        </w:rPr>
        <w:t xml:space="preserve">  Polling:</w:t>
      </w:r>
      <w:r>
        <w:rPr>
          <w:sz w:val="26"/>
        </w:rPr>
        <w:t xml:space="preserve"> Frontend polling 1s gay do tre, giai phap: WebSocket real-time.</w:t>
      </w:r>
    </w:p>
    <w:p>
      <w:pPr>
        <w:ind w:left="567"/>
      </w:pPr>
      <w:r>
        <w:rPr>
          <w:b/>
          <w:sz w:val="26"/>
        </w:rPr>
        <w:t xml:space="preserve">  Bao mat:</w:t>
      </w:r>
      <w:r>
        <w:rPr>
          <w:sz w:val="26"/>
        </w:rPr>
        <w:t xml:space="preserve"> Chua ma hoa hinh anh vi pham, can AES-256 + HTTPS/TLS.</w:t>
      </w:r>
    </w:p>
    <w:p>
      <w:pPr>
        <w:ind w:firstLine="567"/>
      </w:pPr>
      <w:r>
        <w:rPr>
          <w:rFonts w:ascii="Times New Roman" w:hAnsi="Times New Roman"/>
          <w:sz w:val="26"/>
        </w:rPr>
        <w:t>Muc do hoan thanh: ~85-90% muc tieu. Dat tot ve chuc nang, con du dia cai thien ve toi uu mo hinh (quantization, pruning, TensorRT), pipeline (da luong, sampling), bao mat.</w:t>
      </w:r>
    </w:p>
    <w:p>
      <w:r>
        <w:rPr>
          <w:rFonts w:ascii="Times New Roman" w:hAnsi="Times New Roman"/>
          <w:b/>
          <w:sz w:val="28"/>
        </w:rPr>
        <w:t>6. Ket luan va huong phat trien</w:t>
      </w:r>
    </w:p>
    <w:p>
      <w:pPr>
        <w:ind w:firstLine="567"/>
      </w:pPr>
      <w:r>
        <w:rPr>
          <w:rFonts w:ascii="Times New Roman" w:hAnsi="Times New Roman"/>
          <w:sz w:val="26"/>
        </w:rPr>
        <w:t>Bai bao trinh bay he thong giam sat giao thong AI voi 10 module, tich hop cong thuc (EAR, PERCLOS, MAR, PnP, distance estimation), thuat toan (pipeline, alert fusion, vehicle tracking), va so lieu thuc nghiem. Ket qua: chinh xac ~92%, FPS 20-30 (GPU), latency 100-200 ms.</w:t>
      </w:r>
    </w:p>
    <w:p>
      <w:pPr>
        <w:ind w:firstLine="567"/>
      </w:pPr>
      <w:r>
        <w:rPr>
          <w:rFonts w:ascii="Times New Roman" w:hAnsi="Times New Roman"/>
          <w:sz w:val="26"/>
        </w:rPr>
        <w:t>Huong phat trien:</w:t>
      </w:r>
    </w:p>
    <w:p>
      <w:pPr>
        <w:ind w:left="567"/>
      </w:pPr>
      <w:r>
        <w:rPr>
          <w:b/>
          <w:sz w:val="26"/>
        </w:rPr>
        <w:t xml:space="preserve">  Edge AI:</w:t>
      </w:r>
      <w:r>
        <w:rPr>
          <w:sz w:val="26"/>
        </w:rPr>
        <w:t xml:space="preserve"> NVIDIA Jetson Nano/Orin + TensorRT INT8, muc tieu FPS &gt;= 30.</w:t>
      </w:r>
    </w:p>
    <w:p>
      <w:pPr>
        <w:ind w:left="567"/>
      </w:pPr>
      <w:r>
        <w:rPr>
          <w:b/>
          <w:sz w:val="26"/>
        </w:rPr>
        <w:t xml:space="preserve">  Mo hinh tien tien:</w:t>
      </w:r>
      <w:r>
        <w:rPr>
          <w:sz w:val="26"/>
        </w:rPr>
        <w:t xml:space="preserve"> YOLOv10/v11, Transformer-based (ViT, DETR) cho phan tich hanh vi chuoi.</w:t>
      </w:r>
    </w:p>
    <w:p>
      <w:pPr>
        <w:ind w:left="567"/>
      </w:pPr>
      <w:r>
        <w:rPr>
          <w:b/>
          <w:sz w:val="26"/>
        </w:rPr>
        <w:t xml:space="preserve">  Toi uu pipeline:</w:t>
      </w:r>
      <w:r>
        <w:rPr>
          <w:sz w:val="26"/>
        </w:rPr>
        <w:t xml:space="preserve"> Chia luong face/eye/dlib, phone/seatbelt/YOLO, traffic/YOLO. Frame skipping 2-3 frame.</w:t>
      </w:r>
    </w:p>
    <w:p>
      <w:pPr>
        <w:ind w:left="567"/>
      </w:pPr>
      <w:r>
        <w:rPr>
          <w:b/>
          <w:sz w:val="26"/>
        </w:rPr>
        <w:t xml:space="preserve">  Ha tang va bao mat:</w:t>
      </w:r>
      <w:r>
        <w:rPr>
          <w:sz w:val="26"/>
        </w:rPr>
        <w:t xml:space="preserve"> MySQL Cluster/PostgreSQL, AES-256, HTTPS/TLS, session hardening.</w:t>
      </w:r>
    </w:p>
    <w:p>
      <w:pPr>
        <w:ind w:left="567"/>
      </w:pPr>
      <w:r>
        <w:rPr>
          <w:b/>
          <w:sz w:val="26"/>
        </w:rPr>
        <w:t xml:space="preserve">  Tich hop da phuong thuc:</w:t>
      </w:r>
      <w:r>
        <w:rPr>
          <w:sz w:val="26"/>
        </w:rPr>
        <w:t xml:space="preserve"> ADAS, GPS, Lidar, radar. Ket noi iHanoi, VNETraffic cho do thi thong minh.</w:t>
      </w:r>
    </w:p>
    <w:p>
      <w:pPr>
        <w:ind w:left="567"/>
      </w:pPr>
      <w:r>
        <w:rPr>
          <w:b/>
          <w:sz w:val="26"/>
        </w:rPr>
        <w:t xml:space="preserve">  Mo rong pham vi:</w:t>
      </w:r>
      <w:r>
        <w:rPr>
          <w:sz w:val="26"/>
        </w:rPr>
        <w:t xml:space="preserve"> Logistics, xe khach duong dai, van tai cong cong. Trung tam quan ly tap trung.</w:t>
      </w:r>
    </w:p>
    <w:p>
      <w:r>
        <w:rPr>
          <w:rFonts w:ascii="Times New Roman" w:hAnsi="Times New Roman"/>
          <w:b/>
          <w:sz w:val="28"/>
        </w:rPr>
        <w:t>Tai lieu tham khao</w:t>
      </w:r>
    </w:p>
    <w:p>
      <w:pPr>
        <w:spacing w:after="40"/>
        <w:ind w:left="567" w:hanging="567"/>
      </w:pPr>
      <w:r>
        <w:rPr>
          <w:sz w:val="24"/>
        </w:rPr>
        <w:t>[1] D. Hien. Theo Uy ban ATGT Quoc gia, 15/12/2024-14/12/2025. Bao cao ATGT Quoc gia, 2026.</w:t>
      </w:r>
    </w:p>
    <w:p>
      <w:pPr>
        <w:spacing w:after="40"/>
        <w:ind w:left="567" w:hanging="567"/>
      </w:pPr>
      <w:r>
        <w:rPr>
          <w:sz w:val="24"/>
        </w:rPr>
        <w:t>[2] PV. Hon 6000 nguoi chet moi nam do lai xe ngu gat. Bao Cong ly, 2019.</w:t>
      </w:r>
    </w:p>
    <w:p>
      <w:pPr>
        <w:spacing w:after="40"/>
        <w:ind w:left="567" w:hanging="567"/>
      </w:pPr>
      <w:r>
        <w:rPr>
          <w:sz w:val="24"/>
        </w:rPr>
        <w:t>[3] AAA Foundation. Acute Sleep Deprivation and Risk of Motor Vehicle Crash. 2018.</w:t>
      </w:r>
    </w:p>
    <w:p>
      <w:pPr>
        <w:spacing w:after="40"/>
        <w:ind w:left="567" w:hanging="567"/>
      </w:pPr>
      <w:r>
        <w:rPr>
          <w:sz w:val="24"/>
        </w:rPr>
        <w:t>[4] Bao Giao thong. Canh bao nguy co tai nan tu thoi quen dung dien thoai khi lai xe, 2025.</w:t>
      </w:r>
    </w:p>
    <w:p>
      <w:pPr>
        <w:spacing w:after="40"/>
        <w:ind w:left="567" w:hanging="567"/>
      </w:pPr>
      <w:r>
        <w:rPr>
          <w:sz w:val="24"/>
        </w:rPr>
        <w:t>[5] Quoc hoi Viet Nam. Luat Giao thong duong bo so 23/2008/QH12, 2008.</w:t>
      </w:r>
    </w:p>
    <w:p>
      <w:pPr>
        <w:spacing w:after="40"/>
        <w:ind w:left="567" w:hanging="567"/>
      </w:pPr>
      <w:r>
        <w:rPr>
          <w:sz w:val="24"/>
        </w:rPr>
        <w:t>[6] Q. Ji, X. Yang. Real-time eye, gaze, and face pose tracking. Real-Time Imaging, 8(5):357-377, 2002.</w:t>
      </w:r>
    </w:p>
    <w:p>
      <w:pPr>
        <w:spacing w:after="40"/>
        <w:ind w:left="567" w:hanging="567"/>
      </w:pPr>
      <w:r>
        <w:rPr>
          <w:sz w:val="24"/>
        </w:rPr>
        <w:t>[7] A. Voulodimos et al. Deep learning for computer vision: A brief review. CIN, 2018.</w:t>
      </w:r>
    </w:p>
    <w:p>
      <w:pPr>
        <w:spacing w:after="40"/>
        <w:ind w:left="567" w:hanging="567"/>
      </w:pPr>
      <w:r>
        <w:rPr>
          <w:sz w:val="24"/>
        </w:rPr>
        <w:t>[8] Y. LeCun, Y. Bengio, G. Hinton. Deep learning. Nature, 521(7553):436-444, 2015.</w:t>
      </w:r>
    </w:p>
    <w:p>
      <w:pPr>
        <w:spacing w:after="40"/>
        <w:ind w:left="567" w:hanging="567"/>
      </w:pPr>
      <w:r>
        <w:rPr>
          <w:sz w:val="24"/>
        </w:rPr>
        <w:t>[9] T. Soukupova, J. Cech. Eye blink detection using facial landmark tracking. Proc. VISAPP, 2:328-335, 2016.</w:t>
      </w:r>
    </w:p>
    <w:p>
      <w:pPr>
        <w:spacing w:after="40"/>
        <w:ind w:left="567" w:hanging="567"/>
      </w:pPr>
      <w:r>
        <w:rPr>
          <w:sz w:val="24"/>
        </w:rPr>
        <w:t>[10] A. Lawson, J. Kim, T. Lee. Head pose estimation for driver distraction. IEEE Trans. ITS, 21(7):2964-2973, 2020.</w:t>
      </w:r>
    </w:p>
    <w:p>
      <w:pPr>
        <w:spacing w:after="40"/>
        <w:ind w:left="567" w:hanging="567"/>
      </w:pPr>
      <w:r>
        <w:rPr>
          <w:sz w:val="24"/>
        </w:rPr>
        <w:t>[11] S. Malek et al. Head pose estimation using facial-landmarks classification. PRL, 2021.</w:t>
      </w:r>
    </w:p>
    <w:p>
      <w:pPr>
        <w:spacing w:after="40"/>
        <w:ind w:left="567" w:hanging="567"/>
      </w:pPr>
      <w:r>
        <w:rPr>
          <w:sz w:val="24"/>
        </w:rPr>
        <w:t>[12] J. Redmon et al. You only look once. Proc. CVPR, 779-788, 2016.</w:t>
      </w:r>
    </w:p>
    <w:p>
      <w:pPr>
        <w:spacing w:after="40"/>
        <w:ind w:left="567" w:hanging="567"/>
      </w:pPr>
      <w:r>
        <w:rPr>
          <w:sz w:val="24"/>
        </w:rPr>
        <w:t>[13] G. Jocher, A. Chaurasia, J. Qiu. YOLOv8 by Ultralytics. GitHub, 2023.</w:t>
      </w:r>
    </w:p>
    <w:p>
      <w:pPr>
        <w:spacing w:after="40"/>
        <w:ind w:left="567" w:hanging="567"/>
      </w:pPr>
      <w:r>
        <w:rPr>
          <w:sz w:val="24"/>
        </w:rPr>
        <w:t>[14] D.E. King. Dlib-ml: A machine learning toolkit. JMLR, 10:1755-1758, 2009.</w:t>
      </w:r>
    </w:p>
    <w:p>
      <w:pPr>
        <w:spacing w:after="40"/>
        <w:ind w:left="567" w:hanging="567"/>
      </w:pPr>
      <w:r>
        <w:rPr>
          <w:sz w:val="24"/>
        </w:rPr>
        <w:t>[15] D. Nimma et al. Object detection using Transformer-YOLOv8, 2025.</w:t>
      </w:r>
    </w:p>
    <w:p>
      <w:pPr>
        <w:spacing w:after="40"/>
        <w:ind w:left="567" w:hanging="567"/>
      </w:pPr>
      <w:r>
        <w:rPr>
          <w:sz w:val="24"/>
        </w:rPr>
        <w:t>[16] Seeing Machines. Guardian DMS Technical Documentation, 2022.</w:t>
      </w:r>
    </w:p>
    <w:p>
      <w:pPr>
        <w:spacing w:after="40"/>
        <w:ind w:left="567" w:hanging="567"/>
      </w:pPr>
      <w:r>
        <w:rPr>
          <w:sz w:val="24"/>
        </w:rPr>
        <w:t>[17] C. Lugaresi et al. MediaPipe. arXiv:1906.08172, 2019.</w:t>
      </w:r>
    </w:p>
    <w:p>
      <w:pPr>
        <w:spacing w:after="40"/>
        <w:ind w:left="567" w:hanging="567"/>
      </w:pPr>
      <w:r>
        <w:rPr>
          <w:sz w:val="24"/>
        </w:rPr>
        <w:t>[18] M. Ngxande, J. Tapamo, M. Burke. Driver drowsiness detection: A review. Proc. AFRICON, 991-996, 2017.</w:t>
      </w:r>
    </w:p>
    <w:p>
      <w:pPr>
        <w:spacing w:after="40"/>
        <w:ind w:left="567" w:hanging="567"/>
      </w:pPr>
      <w:r>
        <w:rPr>
          <w:sz w:val="24"/>
        </w:rPr>
        <w:t>[19] C. Shorten, T. Khoshgoftaar. A survey on image data augmentation. J. Big Data, 6(1):1-48, 2019.</w:t>
      </w:r>
    </w:p>
    <w:p>
      <w:pPr>
        <w:spacing w:after="40"/>
        <w:ind w:left="567" w:hanging="567"/>
      </w:pPr>
      <w:r>
        <w:rPr>
          <w:sz w:val="24"/>
        </w:rPr>
        <w:t>[20] Thu tuong CP. Quyet dinh 950/QD-TTg: De an do thi thong minh 2018-2025, 2018.</w:t>
      </w:r>
    </w:p>
    <w:p>
      <w:pPr>
        <w:spacing w:after="40"/>
        <w:ind w:left="567" w:hanging="567"/>
      </w:pPr>
      <w:r>
        <w:rPr>
          <w:sz w:val="24"/>
        </w:rPr>
        <w:t>[21] M. Veres, M. Moussa. Deep learning for ITS: A survey. IEEE Trans. ITS, 21(11):4602-4620, 2019.</w:t>
      </w:r>
    </w:p>
    <w:p>
      <w:pPr>
        <w:spacing w:after="40"/>
        <w:ind w:left="567" w:hanging="567"/>
      </w:pPr>
      <w:r>
        <w:rPr>
          <w:sz w:val="24"/>
        </w:rPr>
        <w:t>[22] Z. Zhang et al. Detecting traffic accidents from social media data. IPM, 2018.</w:t>
      </w:r>
    </w:p>
    <w:p>
      <w:pPr>
        <w:spacing w:after="40"/>
        <w:ind w:left="567" w:hanging="567"/>
      </w:pPr>
      <w:r>
        <w:rPr>
          <w:sz w:val="24"/>
        </w:rPr>
        <w:t>[23] K.C. Zhou et al. Human pose prediction based on LSTM and MediaPipe, 2025.</w:t>
      </w:r>
    </w:p>
    <w:p>
      <w:pPr>
        <w:spacing w:after="40"/>
        <w:ind w:left="567" w:hanging="567"/>
      </w:pPr>
      <w:r>
        <w:rPr>
          <w:sz w:val="24"/>
        </w:rPr>
        <w:t>[24] MinhVT. 30 thu vien Python tot nhat, 2020.</w:t>
      </w:r>
    </w:p>
    <w:sectPr w:rsidR="00FC693F" w:rsidRPr="0006063C" w:rsidSect="00034616">
      <w:pgSz w:w="12240" w:h="15840"/>
      <w:pgMar w:top="141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